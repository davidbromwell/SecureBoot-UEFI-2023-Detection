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C4E9" w14:textId="77777777" w:rsidR="00E0582A" w:rsidRDefault="00000000">
      <w:pPr>
        <w:jc w:val="center"/>
      </w:pPr>
      <w:r>
        <w:rPr>
          <w:b/>
          <w:color w:val="1F4E79"/>
          <w:sz w:val="56"/>
        </w:rPr>
        <w:t>Secure Boot 2023 Certificate PAR Output Reference</w:t>
      </w:r>
    </w:p>
    <w:p w14:paraId="3F04DC03" w14:textId="77777777" w:rsidR="00E0582A" w:rsidRDefault="00000000">
      <w:pPr>
        <w:jc w:val="center"/>
      </w:pPr>
      <w:r>
        <w:rPr>
          <w:i/>
          <w:sz w:val="32"/>
        </w:rPr>
        <w:t>For Detect-SecureBoot2023-CertStatus-v2.3.ps1</w:t>
      </w:r>
    </w:p>
    <w:p w14:paraId="38792FDD" w14:textId="77777777" w:rsidR="00E0582A" w:rsidRDefault="00000000">
      <w:pPr>
        <w:jc w:val="center"/>
      </w:pPr>
      <w:r>
        <w:rPr>
          <w:sz w:val="26"/>
        </w:rPr>
        <w:t>Prepared for Intune Proactive Remediation pre-remediation and post-remediation output review</w:t>
      </w:r>
    </w:p>
    <w:tbl>
      <w:tblPr>
        <w:tblW w:w="0" w:type="auto"/>
        <w:jc w:val="center"/>
        <w:tblLook w:val="04A0" w:firstRow="1" w:lastRow="0" w:firstColumn="1" w:lastColumn="0" w:noHBand="0" w:noVBand="1"/>
      </w:tblPr>
      <w:tblGrid>
        <w:gridCol w:w="14256"/>
      </w:tblGrid>
      <w:tr w:rsidR="00E0582A" w14:paraId="2C53E8F9" w14:textId="77777777">
        <w:trPr>
          <w:jc w:val="center"/>
        </w:trPr>
        <w:tc>
          <w:tcPr>
            <w:tcW w:w="14256" w:type="dxa"/>
            <w:shd w:val="clear" w:color="auto" w:fill="EAF2F8"/>
          </w:tcPr>
          <w:p w14:paraId="1C2E03C9" w14:textId="77777777" w:rsidR="00E0582A" w:rsidRDefault="00000000">
            <w:r>
              <w:rPr>
                <w:b/>
                <w:sz w:val="24"/>
              </w:rPr>
              <w:t>Plain-English summary</w:t>
            </w:r>
            <w:r>
              <w:rPr>
                <w:sz w:val="22"/>
              </w:rPr>
              <w:br/>
              <w:t>Exit=0 means the detection script considers the device compliant or not applicable. Exit=1 means the device is not in the desired state or needs investigation. In v2.3, the primary compliant state is Secure Boot enabled plus UEFICA2023Status = Updated. WindowsUEFICA2023Capable is intentionally reference-only telemetry and is not used as the compliant/not-applicable gate.</w:t>
            </w:r>
          </w:p>
        </w:tc>
      </w:tr>
    </w:tbl>
    <w:p w14:paraId="2A1D5FB7" w14:textId="77777777" w:rsidR="00E0582A" w:rsidRDefault="00E0582A"/>
    <w:p w14:paraId="43EDBF5B" w14:textId="77777777" w:rsidR="00E0582A" w:rsidRDefault="00000000">
      <w:pPr>
        <w:pStyle w:val="Heading1"/>
      </w:pPr>
      <w:r>
        <w:t>1. Scope and important notes</w:t>
      </w:r>
    </w:p>
    <w:p w14:paraId="12D2D1AA" w14:textId="77777777" w:rsidR="00E0582A" w:rsidRDefault="00000000">
      <w:r>
        <w:t>This guide is based on the uploaded script Detect-SecureBoot2023-CertStatus-v2.3.ps1. The script is detection-only. It does not write registry values, start the Secure-Boot-Update task, reboot the device, suspend BitLocker, or modify firmware settings.</w:t>
      </w:r>
    </w:p>
    <w:p w14:paraId="3CC224CD" w14:textId="77777777" w:rsidR="00E0582A" w:rsidRDefault="00000000">
      <w:r>
        <w:t>The default output format in the script is Pipe. If OutputFormat is changed to Json, or if the top-level catch block is hit, the output can be JSON instead of the pipe-delimited format.</w:t>
      </w:r>
    </w:p>
    <w:p w14:paraId="7F0A8F3B" w14:textId="77777777" w:rsidR="00E0582A" w:rsidRDefault="00000000">
      <w:r>
        <w:t>The same state catalog applies to both Intune pre-remediation and post-remediation output. Pre-remediation output is the first detection result. Post-remediation output is the detection result after a remediation script runs. If this v2.3 script is deployed by itself as detection-only, treat the output as current-state inventory; a separate post-remediation change may not exist.</w:t>
      </w:r>
    </w:p>
    <w:p w14:paraId="2F60EC75" w14:textId="77777777" w:rsidR="006603B6" w:rsidRDefault="006603B6"/>
    <w:p w14:paraId="48535DB3" w14:textId="77777777" w:rsidR="006603B6" w:rsidRDefault="006603B6"/>
    <w:p w14:paraId="5325C491" w14:textId="77777777" w:rsidR="00E0582A" w:rsidRDefault="00000000">
      <w:pPr>
        <w:pStyle w:val="Heading1"/>
      </w:pPr>
      <w:r>
        <w:lastRenderedPageBreak/>
        <w:t>2. Microsoft grounding used for this guide</w:t>
      </w:r>
    </w:p>
    <w:tbl>
      <w:tblPr>
        <w:tblStyle w:val="TableGrid"/>
        <w:tblW w:w="0" w:type="auto"/>
        <w:jc w:val="center"/>
        <w:tblLook w:val="04A0" w:firstRow="1" w:lastRow="0" w:firstColumn="1" w:lastColumn="0" w:noHBand="0" w:noVBand="1"/>
      </w:tblPr>
      <w:tblGrid>
        <w:gridCol w:w="2582"/>
        <w:gridCol w:w="5870"/>
        <w:gridCol w:w="6020"/>
      </w:tblGrid>
      <w:tr w:rsidR="00E0582A" w14:paraId="12508E1C" w14:textId="77777777">
        <w:trPr>
          <w:tblHeader/>
          <w:jc w:val="center"/>
        </w:trPr>
        <w:tc>
          <w:tcPr>
            <w:tcW w:w="2592" w:type="dxa"/>
            <w:shd w:val="clear" w:color="auto" w:fill="1F4E79"/>
          </w:tcPr>
          <w:p w14:paraId="6AF2CB82" w14:textId="77777777" w:rsidR="00E0582A" w:rsidRDefault="00000000">
            <w:r>
              <w:rPr>
                <w:b/>
                <w:color w:val="FFFFFF"/>
                <w:sz w:val="17"/>
              </w:rPr>
              <w:t>Area</w:t>
            </w:r>
          </w:p>
        </w:tc>
        <w:tc>
          <w:tcPr>
            <w:tcW w:w="6048" w:type="dxa"/>
            <w:shd w:val="clear" w:color="auto" w:fill="1F4E79"/>
          </w:tcPr>
          <w:p w14:paraId="7F763C73" w14:textId="77777777" w:rsidR="00E0582A" w:rsidRDefault="00000000">
            <w:r>
              <w:rPr>
                <w:b/>
                <w:color w:val="FFFFFF"/>
                <w:sz w:val="17"/>
              </w:rPr>
              <w:t>Official guidance summary</w:t>
            </w:r>
          </w:p>
        </w:tc>
        <w:tc>
          <w:tcPr>
            <w:tcW w:w="6192" w:type="dxa"/>
            <w:shd w:val="clear" w:color="auto" w:fill="1F4E79"/>
          </w:tcPr>
          <w:p w14:paraId="75F9FC4A" w14:textId="77777777" w:rsidR="00E0582A" w:rsidRDefault="00000000">
            <w:r>
              <w:rPr>
                <w:b/>
                <w:color w:val="FFFFFF"/>
                <w:sz w:val="17"/>
              </w:rPr>
              <w:t>Why it matters for this script</w:t>
            </w:r>
          </w:p>
        </w:tc>
      </w:tr>
      <w:tr w:rsidR="00E0582A" w14:paraId="46E80E8B" w14:textId="77777777">
        <w:trPr>
          <w:jc w:val="center"/>
        </w:trPr>
        <w:tc>
          <w:tcPr>
            <w:tcW w:w="2592" w:type="dxa"/>
          </w:tcPr>
          <w:p w14:paraId="376878F3" w14:textId="77777777" w:rsidR="00E0582A" w:rsidRDefault="00000000">
            <w:r>
              <w:rPr>
                <w:sz w:val="17"/>
              </w:rPr>
              <w:t>UEFICA2023Status</w:t>
            </w:r>
          </w:p>
        </w:tc>
        <w:tc>
          <w:tcPr>
            <w:tcW w:w="6048" w:type="dxa"/>
          </w:tcPr>
          <w:p w14:paraId="3DF4E5A2" w14:textId="77777777" w:rsidR="00E0582A" w:rsidRDefault="00000000">
            <w:r>
              <w:rPr>
                <w:sz w:val="17"/>
              </w:rPr>
              <w:t>Microsoft documents UEFICA2023Status as the deployment status indicator with NotStarted, InProgress, and Updated values.</w:t>
            </w:r>
          </w:p>
        </w:tc>
        <w:tc>
          <w:tcPr>
            <w:tcW w:w="6192" w:type="dxa"/>
          </w:tcPr>
          <w:p w14:paraId="771A4C25" w14:textId="77777777" w:rsidR="00E0582A" w:rsidRDefault="00000000">
            <w:r>
              <w:rPr>
                <w:sz w:val="17"/>
              </w:rPr>
              <w:t>v2.3 uses Updated as the primary success signal, combined with Secure Boot enabled.</w:t>
            </w:r>
          </w:p>
        </w:tc>
      </w:tr>
      <w:tr w:rsidR="00E0582A" w14:paraId="7E763ACA" w14:textId="77777777">
        <w:trPr>
          <w:jc w:val="center"/>
        </w:trPr>
        <w:tc>
          <w:tcPr>
            <w:tcW w:w="2592" w:type="dxa"/>
          </w:tcPr>
          <w:p w14:paraId="4F82C1F0" w14:textId="77777777" w:rsidR="00E0582A" w:rsidRDefault="00000000">
            <w:r>
              <w:rPr>
                <w:sz w:val="17"/>
              </w:rPr>
              <w:t>WindowsUEFICA2023Capable</w:t>
            </w:r>
          </w:p>
        </w:tc>
        <w:tc>
          <w:tcPr>
            <w:tcW w:w="6048" w:type="dxa"/>
          </w:tcPr>
          <w:p w14:paraId="6656ED0D" w14:textId="77777777" w:rsidR="00E0582A" w:rsidRDefault="00000000">
            <w:r>
              <w:rPr>
                <w:sz w:val="17"/>
              </w:rPr>
              <w:t>Microsoft documents this value as reference-only and says to use UEFICA2023Status for Secure Boot update status.</w:t>
            </w:r>
          </w:p>
        </w:tc>
        <w:tc>
          <w:tcPr>
            <w:tcW w:w="6192" w:type="dxa"/>
          </w:tcPr>
          <w:p w14:paraId="2FD0F5E6" w14:textId="77777777" w:rsidR="00E0582A" w:rsidRDefault="00000000">
            <w:r>
              <w:rPr>
                <w:sz w:val="17"/>
              </w:rPr>
              <w:t>v2.3 correctly reports Cap but does not use it as a compliant/not-applicable gate.</w:t>
            </w:r>
          </w:p>
        </w:tc>
      </w:tr>
      <w:tr w:rsidR="00E0582A" w14:paraId="37919ED0" w14:textId="77777777">
        <w:trPr>
          <w:jc w:val="center"/>
        </w:trPr>
        <w:tc>
          <w:tcPr>
            <w:tcW w:w="2592" w:type="dxa"/>
          </w:tcPr>
          <w:p w14:paraId="18BA471B" w14:textId="77777777" w:rsidR="00E0582A" w:rsidRDefault="00000000">
            <w:r>
              <w:rPr>
                <w:sz w:val="17"/>
              </w:rPr>
              <w:t>AvailableUpdates</w:t>
            </w:r>
          </w:p>
        </w:tc>
        <w:tc>
          <w:tcPr>
            <w:tcW w:w="6048" w:type="dxa"/>
          </w:tcPr>
          <w:p w14:paraId="3D4683B1" w14:textId="77777777" w:rsidR="00E0582A" w:rsidRDefault="00000000">
            <w:r>
              <w:rPr>
                <w:sz w:val="17"/>
              </w:rPr>
              <w:t>0 or not set means no Secure Boot key update action is being performed. 0x5944 is the enterprise trigger for the full certificate and boot manager update path.</w:t>
            </w:r>
          </w:p>
        </w:tc>
        <w:tc>
          <w:tcPr>
            <w:tcW w:w="6192" w:type="dxa"/>
          </w:tcPr>
          <w:p w14:paraId="5536EF92" w14:textId="77777777" w:rsidR="00E0582A" w:rsidRDefault="00000000">
            <w:r>
              <w:rPr>
                <w:sz w:val="17"/>
              </w:rPr>
              <w:t>v2.3 reports AU as hex and treats non-zero AU as evidence that work may be queued/in progress unless a higher-priority state applies.</w:t>
            </w:r>
          </w:p>
        </w:tc>
      </w:tr>
      <w:tr w:rsidR="00E0582A" w14:paraId="2CDCCBC9" w14:textId="77777777">
        <w:trPr>
          <w:jc w:val="center"/>
        </w:trPr>
        <w:tc>
          <w:tcPr>
            <w:tcW w:w="2592" w:type="dxa"/>
          </w:tcPr>
          <w:p w14:paraId="6886652E" w14:textId="77777777" w:rsidR="00E0582A" w:rsidRDefault="00000000">
            <w:r>
              <w:rPr>
                <w:sz w:val="17"/>
              </w:rPr>
              <w:t>Secure-Boot-Update task</w:t>
            </w:r>
          </w:p>
        </w:tc>
        <w:tc>
          <w:tcPr>
            <w:tcW w:w="6048" w:type="dxa"/>
          </w:tcPr>
          <w:p w14:paraId="06E48AD4" w14:textId="77777777" w:rsidR="00E0582A" w:rsidRDefault="00000000">
            <w:r>
              <w:rPr>
                <w:sz w:val="17"/>
              </w:rPr>
              <w:t>Microsoft notes the task normally processes update work periodically, and boot manager work may need a restart.</w:t>
            </w:r>
          </w:p>
        </w:tc>
        <w:tc>
          <w:tcPr>
            <w:tcW w:w="6192" w:type="dxa"/>
          </w:tcPr>
          <w:p w14:paraId="08AE96D3" w14:textId="77777777" w:rsidR="00E0582A" w:rsidRDefault="00000000">
            <w:r>
              <w:rPr>
                <w:sz w:val="17"/>
              </w:rPr>
              <w:t>Task=True/Ready is healthy, but does not prove the update is complete by itself.</w:t>
            </w:r>
          </w:p>
        </w:tc>
      </w:tr>
      <w:tr w:rsidR="00E0582A" w14:paraId="4486B53D" w14:textId="77777777">
        <w:trPr>
          <w:jc w:val="center"/>
        </w:trPr>
        <w:tc>
          <w:tcPr>
            <w:tcW w:w="2592" w:type="dxa"/>
          </w:tcPr>
          <w:p w14:paraId="2D829B2A" w14:textId="77777777" w:rsidR="00E0582A" w:rsidRDefault="00000000">
            <w:r>
              <w:rPr>
                <w:sz w:val="17"/>
              </w:rPr>
              <w:t>TPM-WMI event 1808</w:t>
            </w:r>
          </w:p>
        </w:tc>
        <w:tc>
          <w:tcPr>
            <w:tcW w:w="6048" w:type="dxa"/>
          </w:tcPr>
          <w:p w14:paraId="06875621" w14:textId="77777777" w:rsidR="00E0582A" w:rsidRDefault="00000000">
            <w:r>
              <w:rPr>
                <w:sz w:val="17"/>
              </w:rPr>
              <w:t>Microsoft documents 1808 as a successful Secure Boot certificate application event.</w:t>
            </w:r>
          </w:p>
        </w:tc>
        <w:tc>
          <w:tcPr>
            <w:tcW w:w="6192" w:type="dxa"/>
          </w:tcPr>
          <w:p w14:paraId="10FFE87D" w14:textId="77777777" w:rsidR="00E0582A" w:rsidRDefault="00000000">
            <w:r>
              <w:rPr>
                <w:sz w:val="17"/>
              </w:rPr>
              <w:t>v2.3 reports E1808 and L1808 as supporting evidence, not the primary compliance gate.</w:t>
            </w:r>
          </w:p>
        </w:tc>
      </w:tr>
      <w:tr w:rsidR="00E0582A" w14:paraId="49F550C7" w14:textId="77777777">
        <w:trPr>
          <w:jc w:val="center"/>
        </w:trPr>
        <w:tc>
          <w:tcPr>
            <w:tcW w:w="2592" w:type="dxa"/>
          </w:tcPr>
          <w:p w14:paraId="7EE3B6FA" w14:textId="77777777" w:rsidR="00E0582A" w:rsidRDefault="00000000">
            <w:r>
              <w:rPr>
                <w:sz w:val="17"/>
              </w:rPr>
              <w:t>TPM-WMI error events</w:t>
            </w:r>
          </w:p>
        </w:tc>
        <w:tc>
          <w:tcPr>
            <w:tcW w:w="6048" w:type="dxa"/>
          </w:tcPr>
          <w:p w14:paraId="00EFA284" w14:textId="77777777" w:rsidR="00E0582A" w:rsidRDefault="00000000">
            <w:r>
              <w:rPr>
                <w:sz w:val="17"/>
              </w:rPr>
              <w:t>Microsoft documents error events such as 1796, 1797, and 1798 for Secure Boot update failures.</w:t>
            </w:r>
          </w:p>
        </w:tc>
        <w:tc>
          <w:tcPr>
            <w:tcW w:w="6192" w:type="dxa"/>
          </w:tcPr>
          <w:p w14:paraId="043A41A7" w14:textId="77777777" w:rsidR="00E0582A" w:rsidRDefault="00000000">
            <w:r>
              <w:rPr>
                <w:sz w:val="17"/>
              </w:rPr>
              <w:t>v2.3 flags non-zero UEFICA2023Error or UEFICA2023ErrorEvent as Error State while status is not Updated.</w:t>
            </w:r>
          </w:p>
        </w:tc>
      </w:tr>
    </w:tbl>
    <w:p w14:paraId="2ABF2F66" w14:textId="77777777" w:rsidR="00E0582A" w:rsidRDefault="00000000">
      <w:pPr>
        <w:pStyle w:val="Heading1"/>
      </w:pPr>
      <w:r>
        <w:t>3. How to read pre-remediation vs post-remediation output</w:t>
      </w:r>
    </w:p>
    <w:tbl>
      <w:tblPr>
        <w:tblStyle w:val="TableGrid"/>
        <w:tblW w:w="0" w:type="auto"/>
        <w:jc w:val="center"/>
        <w:tblLook w:val="04A0" w:firstRow="1" w:lastRow="0" w:firstColumn="1" w:lastColumn="0" w:noHBand="0" w:noVBand="1"/>
      </w:tblPr>
      <w:tblGrid>
        <w:gridCol w:w="3936"/>
        <w:gridCol w:w="3935"/>
        <w:gridCol w:w="6601"/>
      </w:tblGrid>
      <w:tr w:rsidR="00E0582A" w14:paraId="26C8CAFE" w14:textId="77777777">
        <w:trPr>
          <w:tblHeader/>
          <w:jc w:val="center"/>
        </w:trPr>
        <w:tc>
          <w:tcPr>
            <w:tcW w:w="4032" w:type="dxa"/>
            <w:shd w:val="clear" w:color="auto" w:fill="1F4E79"/>
          </w:tcPr>
          <w:p w14:paraId="038A33A6" w14:textId="77777777" w:rsidR="00E0582A" w:rsidRDefault="00000000">
            <w:r>
              <w:rPr>
                <w:b/>
                <w:color w:val="FFFFFF"/>
                <w:sz w:val="17"/>
              </w:rPr>
              <w:t>Pre output</w:t>
            </w:r>
          </w:p>
        </w:tc>
        <w:tc>
          <w:tcPr>
            <w:tcW w:w="4032" w:type="dxa"/>
            <w:shd w:val="clear" w:color="auto" w:fill="1F4E79"/>
          </w:tcPr>
          <w:p w14:paraId="67EC27BE" w14:textId="77777777" w:rsidR="00E0582A" w:rsidRDefault="00000000">
            <w:r>
              <w:rPr>
                <w:b/>
                <w:color w:val="FFFFFF"/>
                <w:sz w:val="17"/>
              </w:rPr>
              <w:t>Post output</w:t>
            </w:r>
          </w:p>
        </w:tc>
        <w:tc>
          <w:tcPr>
            <w:tcW w:w="6768" w:type="dxa"/>
            <w:shd w:val="clear" w:color="auto" w:fill="1F4E79"/>
          </w:tcPr>
          <w:p w14:paraId="69BD85F4" w14:textId="77777777" w:rsidR="00E0582A" w:rsidRDefault="00000000">
            <w:r>
              <w:rPr>
                <w:b/>
                <w:color w:val="FFFFFF"/>
                <w:sz w:val="17"/>
              </w:rPr>
              <w:t>Operational meaning</w:t>
            </w:r>
          </w:p>
        </w:tc>
      </w:tr>
      <w:tr w:rsidR="00E0582A" w14:paraId="1E920EF6" w14:textId="77777777">
        <w:trPr>
          <w:jc w:val="center"/>
        </w:trPr>
        <w:tc>
          <w:tcPr>
            <w:tcW w:w="4032" w:type="dxa"/>
          </w:tcPr>
          <w:p w14:paraId="00203497" w14:textId="77777777" w:rsidR="00E0582A" w:rsidRDefault="00000000">
            <w:r>
              <w:rPr>
                <w:sz w:val="17"/>
              </w:rPr>
              <w:t>Exit=1 -&gt; non-compliant/not desired</w:t>
            </w:r>
          </w:p>
        </w:tc>
        <w:tc>
          <w:tcPr>
            <w:tcW w:w="4032" w:type="dxa"/>
          </w:tcPr>
          <w:p w14:paraId="6E8E2ED0" w14:textId="77777777" w:rsidR="00E0582A" w:rsidRDefault="00000000">
            <w:r>
              <w:rPr>
                <w:sz w:val="17"/>
              </w:rPr>
              <w:t>Exit=0 -&gt; compliant/not applicable</w:t>
            </w:r>
          </w:p>
        </w:tc>
        <w:tc>
          <w:tcPr>
            <w:tcW w:w="6768" w:type="dxa"/>
          </w:tcPr>
          <w:p w14:paraId="5FA6D6FA" w14:textId="77777777" w:rsidR="00E0582A" w:rsidRDefault="00000000">
            <w:r>
              <w:rPr>
                <w:sz w:val="17"/>
              </w:rPr>
              <w:t>The remediation or natural processing changed the device into a successful state. This is the clean win scenario.</w:t>
            </w:r>
          </w:p>
        </w:tc>
      </w:tr>
      <w:tr w:rsidR="00E0582A" w14:paraId="759BA325" w14:textId="77777777">
        <w:trPr>
          <w:jc w:val="center"/>
        </w:trPr>
        <w:tc>
          <w:tcPr>
            <w:tcW w:w="4032" w:type="dxa"/>
          </w:tcPr>
          <w:p w14:paraId="6454BA8C" w14:textId="77777777" w:rsidR="00E0582A" w:rsidRDefault="00000000">
            <w:r>
              <w:rPr>
                <w:sz w:val="17"/>
              </w:rPr>
              <w:t>Exit=1 with same State/Reason</w:t>
            </w:r>
          </w:p>
        </w:tc>
        <w:tc>
          <w:tcPr>
            <w:tcW w:w="4032" w:type="dxa"/>
          </w:tcPr>
          <w:p w14:paraId="21857C21" w14:textId="77777777" w:rsidR="00E0582A" w:rsidRDefault="00000000">
            <w:r>
              <w:rPr>
                <w:sz w:val="17"/>
              </w:rPr>
              <w:t>Exit=1 with same State/Reason</w:t>
            </w:r>
          </w:p>
        </w:tc>
        <w:tc>
          <w:tcPr>
            <w:tcW w:w="6768" w:type="dxa"/>
          </w:tcPr>
          <w:p w14:paraId="18F7CDB7" w14:textId="77777777" w:rsidR="00E0582A" w:rsidRDefault="00000000">
            <w:r>
              <w:rPr>
                <w:sz w:val="17"/>
              </w:rPr>
              <w:t>No meaningful change occurred between pre and post. Either remediation did not run, the device needs time/reboot, or the state requires manual/vendor action.</w:t>
            </w:r>
          </w:p>
        </w:tc>
      </w:tr>
      <w:tr w:rsidR="00E0582A" w14:paraId="3208DF8E" w14:textId="77777777">
        <w:trPr>
          <w:jc w:val="center"/>
        </w:trPr>
        <w:tc>
          <w:tcPr>
            <w:tcW w:w="4032" w:type="dxa"/>
          </w:tcPr>
          <w:p w14:paraId="6ECEAF16" w14:textId="77777777" w:rsidR="00E0582A" w:rsidRDefault="00000000">
            <w:r>
              <w:rPr>
                <w:sz w:val="17"/>
              </w:rPr>
              <w:t>State=Not Started</w:t>
            </w:r>
          </w:p>
        </w:tc>
        <w:tc>
          <w:tcPr>
            <w:tcW w:w="4032" w:type="dxa"/>
          </w:tcPr>
          <w:p w14:paraId="0A1FC785" w14:textId="77777777" w:rsidR="00E0582A" w:rsidRDefault="00000000">
            <w:r>
              <w:rPr>
                <w:sz w:val="17"/>
              </w:rPr>
              <w:t>State=In Progress</w:t>
            </w:r>
          </w:p>
        </w:tc>
        <w:tc>
          <w:tcPr>
            <w:tcW w:w="6768" w:type="dxa"/>
          </w:tcPr>
          <w:p w14:paraId="0035FBC8" w14:textId="77777777" w:rsidR="00E0582A" w:rsidRDefault="00000000">
            <w:r>
              <w:rPr>
                <w:sz w:val="17"/>
              </w:rPr>
              <w:t>The update trigger appears to have been set or picked up. This is progress, but still not compliant until Fully Updated.</w:t>
            </w:r>
          </w:p>
        </w:tc>
      </w:tr>
      <w:tr w:rsidR="00E0582A" w14:paraId="6ADAF13B" w14:textId="77777777">
        <w:trPr>
          <w:jc w:val="center"/>
        </w:trPr>
        <w:tc>
          <w:tcPr>
            <w:tcW w:w="4032" w:type="dxa"/>
          </w:tcPr>
          <w:p w14:paraId="19751166" w14:textId="77777777" w:rsidR="00E0582A" w:rsidRDefault="00000000">
            <w:r>
              <w:rPr>
                <w:sz w:val="17"/>
              </w:rPr>
              <w:t>State=In Progress</w:t>
            </w:r>
          </w:p>
        </w:tc>
        <w:tc>
          <w:tcPr>
            <w:tcW w:w="4032" w:type="dxa"/>
          </w:tcPr>
          <w:p w14:paraId="3B292A81" w14:textId="77777777" w:rsidR="00E0582A" w:rsidRDefault="00000000">
            <w:r>
              <w:rPr>
                <w:sz w:val="17"/>
              </w:rPr>
              <w:t>State=Fully Updated</w:t>
            </w:r>
          </w:p>
        </w:tc>
        <w:tc>
          <w:tcPr>
            <w:tcW w:w="6768" w:type="dxa"/>
          </w:tcPr>
          <w:p w14:paraId="35507666" w14:textId="77777777" w:rsidR="00E0582A" w:rsidRDefault="00000000">
            <w:r>
              <w:rPr>
                <w:sz w:val="17"/>
              </w:rPr>
              <w:t>The Secure Boot 2023 update completed successfully according to v2.3 compliance logic.</w:t>
            </w:r>
          </w:p>
        </w:tc>
      </w:tr>
      <w:tr w:rsidR="00E0582A" w14:paraId="0695A24D" w14:textId="77777777">
        <w:trPr>
          <w:jc w:val="center"/>
        </w:trPr>
        <w:tc>
          <w:tcPr>
            <w:tcW w:w="4032" w:type="dxa"/>
          </w:tcPr>
          <w:p w14:paraId="6C655DE4" w14:textId="77777777" w:rsidR="00E0582A" w:rsidRDefault="00000000">
            <w:r>
              <w:rPr>
                <w:sz w:val="17"/>
              </w:rPr>
              <w:t>State=In Progress</w:t>
            </w:r>
          </w:p>
        </w:tc>
        <w:tc>
          <w:tcPr>
            <w:tcW w:w="4032" w:type="dxa"/>
          </w:tcPr>
          <w:p w14:paraId="07CFDE9B" w14:textId="77777777" w:rsidR="00E0582A" w:rsidRDefault="00000000">
            <w:r>
              <w:rPr>
                <w:sz w:val="17"/>
              </w:rPr>
              <w:t>State=Error State</w:t>
            </w:r>
          </w:p>
        </w:tc>
        <w:tc>
          <w:tcPr>
            <w:tcW w:w="6768" w:type="dxa"/>
          </w:tcPr>
          <w:p w14:paraId="4C9B8DA4" w14:textId="77777777" w:rsidR="00E0582A" w:rsidRDefault="00000000">
            <w:r>
              <w:rPr>
                <w:sz w:val="17"/>
              </w:rPr>
              <w:t>The update started but hit a blocking error. Investigate UEFICA2023Error, UEFICA2023ErrorEvent, and TPM-WMI events.</w:t>
            </w:r>
          </w:p>
        </w:tc>
      </w:tr>
      <w:tr w:rsidR="00E0582A" w14:paraId="54C7F3C2" w14:textId="77777777">
        <w:trPr>
          <w:jc w:val="center"/>
        </w:trPr>
        <w:tc>
          <w:tcPr>
            <w:tcW w:w="4032" w:type="dxa"/>
          </w:tcPr>
          <w:p w14:paraId="35800FA8" w14:textId="77777777" w:rsidR="00E0582A" w:rsidRDefault="00000000">
            <w:r>
              <w:rPr>
                <w:sz w:val="17"/>
              </w:rPr>
              <w:t>State=Secure Boot Disabled</w:t>
            </w:r>
          </w:p>
        </w:tc>
        <w:tc>
          <w:tcPr>
            <w:tcW w:w="4032" w:type="dxa"/>
          </w:tcPr>
          <w:p w14:paraId="0CE575E7" w14:textId="77777777" w:rsidR="00E0582A" w:rsidRDefault="00000000">
            <w:r>
              <w:rPr>
                <w:sz w:val="17"/>
              </w:rPr>
              <w:t>State=Secure Boot Disabled</w:t>
            </w:r>
          </w:p>
        </w:tc>
        <w:tc>
          <w:tcPr>
            <w:tcW w:w="6768" w:type="dxa"/>
          </w:tcPr>
          <w:p w14:paraId="59E8D889" w14:textId="77777777" w:rsidR="00E0582A" w:rsidRDefault="00000000">
            <w:r>
              <w:rPr>
                <w:sz w:val="17"/>
              </w:rPr>
              <w:t>Secure Boot remains disabled. This usually requires BIOS/UEFI configuration, vendor tooling, or manual validation.</w:t>
            </w:r>
          </w:p>
        </w:tc>
      </w:tr>
      <w:tr w:rsidR="00E0582A" w14:paraId="6AD056D6" w14:textId="77777777">
        <w:trPr>
          <w:jc w:val="center"/>
        </w:trPr>
        <w:tc>
          <w:tcPr>
            <w:tcW w:w="4032" w:type="dxa"/>
          </w:tcPr>
          <w:p w14:paraId="15DF3A36" w14:textId="77777777" w:rsidR="00E0582A" w:rsidRDefault="00000000">
            <w:r>
              <w:rPr>
                <w:sz w:val="17"/>
              </w:rPr>
              <w:t>State=Unable To Evaluate Secure Boot</w:t>
            </w:r>
          </w:p>
        </w:tc>
        <w:tc>
          <w:tcPr>
            <w:tcW w:w="4032" w:type="dxa"/>
          </w:tcPr>
          <w:p w14:paraId="2FC8F033" w14:textId="77777777" w:rsidR="00E0582A" w:rsidRDefault="00000000">
            <w:r>
              <w:rPr>
                <w:sz w:val="17"/>
              </w:rPr>
              <w:t>State=Unable To Evaluate Secure Boot</w:t>
            </w:r>
          </w:p>
        </w:tc>
        <w:tc>
          <w:tcPr>
            <w:tcW w:w="6768" w:type="dxa"/>
          </w:tcPr>
          <w:p w14:paraId="4AB3B26A" w14:textId="77777777" w:rsidR="00E0582A" w:rsidRDefault="00000000">
            <w:r>
              <w:rPr>
                <w:sz w:val="17"/>
              </w:rPr>
              <w:t>The script still cannot evaluate Secure Boot. Review SecureBootEvalError, firmware type, virtualization status, and whether Confirm-SecureBootUEFI is supported in that context.</w:t>
            </w:r>
          </w:p>
        </w:tc>
      </w:tr>
      <w:tr w:rsidR="00E0582A" w14:paraId="0F7DF105" w14:textId="77777777">
        <w:trPr>
          <w:jc w:val="center"/>
        </w:trPr>
        <w:tc>
          <w:tcPr>
            <w:tcW w:w="4032" w:type="dxa"/>
          </w:tcPr>
          <w:p w14:paraId="55A030C6" w14:textId="77777777" w:rsidR="00E0582A" w:rsidRDefault="00000000">
            <w:r>
              <w:rPr>
                <w:sz w:val="17"/>
              </w:rPr>
              <w:t>State=Fully Updated</w:t>
            </w:r>
          </w:p>
        </w:tc>
        <w:tc>
          <w:tcPr>
            <w:tcW w:w="4032" w:type="dxa"/>
          </w:tcPr>
          <w:p w14:paraId="7D7BFE75" w14:textId="77777777" w:rsidR="00E0582A" w:rsidRDefault="00000000">
            <w:r>
              <w:rPr>
                <w:sz w:val="17"/>
              </w:rPr>
              <w:t>State=Fully Updated</w:t>
            </w:r>
          </w:p>
        </w:tc>
        <w:tc>
          <w:tcPr>
            <w:tcW w:w="6768" w:type="dxa"/>
          </w:tcPr>
          <w:p w14:paraId="18DDC93D" w14:textId="77777777" w:rsidR="00E0582A" w:rsidRDefault="00000000">
            <w:r>
              <w:rPr>
                <w:sz w:val="17"/>
              </w:rPr>
              <w:t>Stable success. Any advisory text is not blocking in v2.3, but should still be reviewed.</w:t>
            </w:r>
          </w:p>
        </w:tc>
      </w:tr>
      <w:tr w:rsidR="00E0582A" w14:paraId="22A2B903" w14:textId="77777777">
        <w:trPr>
          <w:jc w:val="center"/>
        </w:trPr>
        <w:tc>
          <w:tcPr>
            <w:tcW w:w="4032" w:type="dxa"/>
          </w:tcPr>
          <w:p w14:paraId="6D9407B5" w14:textId="77777777" w:rsidR="00E0582A" w:rsidRDefault="00000000">
            <w:r>
              <w:rPr>
                <w:sz w:val="17"/>
              </w:rPr>
              <w:t>Any state</w:t>
            </w:r>
          </w:p>
        </w:tc>
        <w:tc>
          <w:tcPr>
            <w:tcW w:w="4032" w:type="dxa"/>
          </w:tcPr>
          <w:p w14:paraId="62F8A21D" w14:textId="77777777" w:rsidR="00E0582A" w:rsidRDefault="00000000">
            <w:r>
              <w:rPr>
                <w:sz w:val="17"/>
              </w:rPr>
              <w:t>State=Script Error</w:t>
            </w:r>
          </w:p>
        </w:tc>
        <w:tc>
          <w:tcPr>
            <w:tcW w:w="6768" w:type="dxa"/>
          </w:tcPr>
          <w:p w14:paraId="77701A02" w14:textId="77777777" w:rsidR="00E0582A" w:rsidRDefault="00000000">
            <w:r>
              <w:rPr>
                <w:sz w:val="17"/>
              </w:rPr>
              <w:t>The script hit its outer catch block. Treat this as a script/runtime issue rather than a Secure Boot state until the error text is reviewed.</w:t>
            </w:r>
          </w:p>
        </w:tc>
      </w:tr>
    </w:tbl>
    <w:p w14:paraId="57A06C59" w14:textId="77777777" w:rsidR="00E0582A" w:rsidRDefault="00E0582A"/>
    <w:p w14:paraId="139B9E91" w14:textId="77777777" w:rsidR="006603B6" w:rsidRDefault="006603B6">
      <w:pPr>
        <w:pStyle w:val="Heading1"/>
      </w:pPr>
    </w:p>
    <w:p w14:paraId="40697E61" w14:textId="413E71AC" w:rsidR="00E0582A" w:rsidRDefault="00000000">
      <w:pPr>
        <w:pStyle w:val="Heading1"/>
      </w:pPr>
      <w:r>
        <w:t>4. Standard pipe output format</w:t>
      </w:r>
    </w:p>
    <w:p w14:paraId="2A22263B" w14:textId="77777777" w:rsidR="00E0582A" w:rsidRDefault="00000000">
      <w:r>
        <w:t>Default v2.3 output uses this key/value order:</w:t>
      </w:r>
    </w:p>
    <w:p w14:paraId="355234F5" w14:textId="3DC36D95" w:rsidR="006603B6" w:rsidRDefault="00000000">
      <w:pPr>
        <w:spacing w:after="80"/>
      </w:pPr>
      <w:r>
        <w:rPr>
          <w:rFonts w:ascii="Consolas" w:eastAsia="Consolas" w:hAnsi="Consolas"/>
          <w:sz w:val="14"/>
        </w:rPr>
        <w:t>V=&lt;version&gt; | Device=&lt;computer&gt; | Exit=&lt;0/1&gt; | State=&lt;state&gt; | Reason=&lt;reason&gt; | SB=&lt;SecureBootEvalState&gt; | Status=&lt;UEFICA2023Status&gt; | Cap=&lt;WindowsUEFICA2023Capable&gt; | Err=&lt;UEFICA2023Error&gt; | ErrEvt=&lt;UEFICA2023ErrorEvent&gt; | DB2023=&lt;True/False&gt; | KEK23=&lt;True/False&gt; | AU=&lt;hex/null&gt; | FW=&lt;firmware&gt; | Task=&lt;exists/state&gt; | Evt=&lt;latest TPM-WMI event&gt; | E1808=&lt;True/False&gt; | L1808=&lt;latest 1808 time/null&gt;</w:t>
      </w:r>
    </w:p>
    <w:p w14:paraId="4E72D9BB" w14:textId="77777777" w:rsidR="00E0582A" w:rsidRDefault="00000000">
      <w:r>
        <w:t>If the portal output ever exceeds MaxPortalOutputLength, v2.3 falls back to a shorter pipe line that omits FW, Task, and L1808.</w:t>
      </w:r>
    </w:p>
    <w:p w14:paraId="2717C15D" w14:textId="77777777" w:rsidR="00E0582A" w:rsidRDefault="00000000">
      <w:pPr>
        <w:spacing w:after="80"/>
      </w:pPr>
      <w:r>
        <w:rPr>
          <w:rFonts w:ascii="Consolas" w:eastAsia="Consolas" w:hAnsi="Consolas"/>
          <w:sz w:val="14"/>
        </w:rPr>
        <w:t>V=&lt;version&gt; | Device=&lt;computer&gt; | Exit=&lt;0/1&gt; | State=&lt;state&gt; | Reason=&lt;short reason&gt; | SB=&lt;state&gt; | Status=&lt;status&gt; | Cap=&lt;cap&gt; | Err=&lt;error&gt; | ErrEvt=&lt;error event&gt; | DB2023=&lt;bool&gt; | KEK23=&lt;bool&gt; | AU=&lt;hex/null&gt; | Evt=&lt;event&gt; | E1808=&lt;bool&gt;</w:t>
      </w:r>
    </w:p>
    <w:p w14:paraId="5561CBE0" w14:textId="77777777" w:rsidR="00E0582A" w:rsidRDefault="00000000">
      <w:pPr>
        <w:pStyle w:val="Heading1"/>
      </w:pPr>
      <w:r>
        <w:t>5. Full state catalog: possible v2.3 outputs</w:t>
      </w:r>
    </w:p>
    <w:tbl>
      <w:tblPr>
        <w:tblStyle w:val="TableGrid"/>
        <w:tblW w:w="0" w:type="auto"/>
        <w:jc w:val="center"/>
        <w:tblLook w:val="04A0" w:firstRow="1" w:lastRow="0" w:firstColumn="1" w:lastColumn="0" w:noHBand="0" w:noVBand="1"/>
      </w:tblPr>
      <w:tblGrid>
        <w:gridCol w:w="2744"/>
        <w:gridCol w:w="770"/>
        <w:gridCol w:w="3066"/>
        <w:gridCol w:w="4160"/>
        <w:gridCol w:w="3732"/>
      </w:tblGrid>
      <w:tr w:rsidR="00E0582A" w14:paraId="3AFA5679" w14:textId="77777777">
        <w:trPr>
          <w:tblHeader/>
          <w:jc w:val="center"/>
        </w:trPr>
        <w:tc>
          <w:tcPr>
            <w:tcW w:w="2880" w:type="dxa"/>
            <w:shd w:val="clear" w:color="auto" w:fill="1F4E79"/>
          </w:tcPr>
          <w:p w14:paraId="23D727F8" w14:textId="77777777" w:rsidR="00E0582A" w:rsidRDefault="00000000">
            <w:r>
              <w:rPr>
                <w:b/>
                <w:color w:val="FFFFFF"/>
                <w:sz w:val="17"/>
              </w:rPr>
              <w:t>State output</w:t>
            </w:r>
          </w:p>
        </w:tc>
        <w:tc>
          <w:tcPr>
            <w:tcW w:w="792" w:type="dxa"/>
            <w:shd w:val="clear" w:color="auto" w:fill="1F4E79"/>
          </w:tcPr>
          <w:p w14:paraId="10251589" w14:textId="77777777" w:rsidR="00E0582A" w:rsidRDefault="00000000">
            <w:r>
              <w:rPr>
                <w:b/>
                <w:color w:val="FFFFFF"/>
                <w:sz w:val="17"/>
              </w:rPr>
              <w:t>Exit</w:t>
            </w:r>
          </w:p>
        </w:tc>
        <w:tc>
          <w:tcPr>
            <w:tcW w:w="3168" w:type="dxa"/>
            <w:shd w:val="clear" w:color="auto" w:fill="1F4E79"/>
          </w:tcPr>
          <w:p w14:paraId="79B7E456" w14:textId="77777777" w:rsidR="00E0582A" w:rsidRDefault="00000000">
            <w:r>
              <w:rPr>
                <w:b/>
                <w:color w:val="FFFFFF"/>
                <w:sz w:val="17"/>
              </w:rPr>
              <w:t>Main pattern</w:t>
            </w:r>
          </w:p>
        </w:tc>
        <w:tc>
          <w:tcPr>
            <w:tcW w:w="4320" w:type="dxa"/>
            <w:shd w:val="clear" w:color="auto" w:fill="1F4E79"/>
          </w:tcPr>
          <w:p w14:paraId="1EBFA098" w14:textId="77777777" w:rsidR="00E0582A" w:rsidRDefault="00000000">
            <w:r>
              <w:rPr>
                <w:b/>
                <w:color w:val="FFFFFF"/>
                <w:sz w:val="17"/>
              </w:rPr>
              <w:t>What it means</w:t>
            </w:r>
          </w:p>
        </w:tc>
        <w:tc>
          <w:tcPr>
            <w:tcW w:w="3888" w:type="dxa"/>
            <w:shd w:val="clear" w:color="auto" w:fill="1F4E79"/>
          </w:tcPr>
          <w:p w14:paraId="3880A9AE" w14:textId="77777777" w:rsidR="00E0582A" w:rsidRDefault="00000000">
            <w:r>
              <w:rPr>
                <w:b/>
                <w:color w:val="FFFFFF"/>
                <w:sz w:val="17"/>
              </w:rPr>
              <w:t>Recommended action</w:t>
            </w:r>
          </w:p>
        </w:tc>
      </w:tr>
      <w:tr w:rsidR="00E0582A" w14:paraId="2B78E4A1" w14:textId="77777777">
        <w:trPr>
          <w:jc w:val="center"/>
        </w:trPr>
        <w:tc>
          <w:tcPr>
            <w:tcW w:w="2880" w:type="dxa"/>
          </w:tcPr>
          <w:p w14:paraId="30D426C4" w14:textId="77777777" w:rsidR="00E0582A" w:rsidRDefault="00000000">
            <w:r>
              <w:rPr>
                <w:sz w:val="17"/>
              </w:rPr>
              <w:t>Fully Updated</w:t>
            </w:r>
          </w:p>
        </w:tc>
        <w:tc>
          <w:tcPr>
            <w:tcW w:w="792" w:type="dxa"/>
          </w:tcPr>
          <w:p w14:paraId="55DFF9A1" w14:textId="77777777" w:rsidR="00E0582A" w:rsidRDefault="00000000">
            <w:r>
              <w:rPr>
                <w:sz w:val="17"/>
              </w:rPr>
              <w:t>0</w:t>
            </w:r>
          </w:p>
        </w:tc>
        <w:tc>
          <w:tcPr>
            <w:tcW w:w="3168" w:type="dxa"/>
          </w:tcPr>
          <w:p w14:paraId="0C7879D2" w14:textId="77777777" w:rsidR="00E0582A" w:rsidRDefault="00000000">
            <w:r>
              <w:rPr>
                <w:sz w:val="17"/>
              </w:rPr>
              <w:t>SB=Enabled; Status=Updated</w:t>
            </w:r>
          </w:p>
        </w:tc>
        <w:tc>
          <w:tcPr>
            <w:tcW w:w="4320" w:type="dxa"/>
          </w:tcPr>
          <w:p w14:paraId="04E62916" w14:textId="77777777" w:rsidR="00E0582A" w:rsidRDefault="00000000">
            <w:r>
              <w:rPr>
                <w:sz w:val="17"/>
              </w:rPr>
              <w:t>Compliant. Secure Boot is enabled and the Secure Boot 2023 deployment status is Updated.</w:t>
            </w:r>
          </w:p>
        </w:tc>
        <w:tc>
          <w:tcPr>
            <w:tcW w:w="3888" w:type="dxa"/>
          </w:tcPr>
          <w:p w14:paraId="0CC2E286" w14:textId="77777777" w:rsidR="00E0582A" w:rsidRDefault="00000000">
            <w:r>
              <w:rPr>
                <w:sz w:val="17"/>
              </w:rPr>
              <w:t>No remediation needed. Review advisory text only if present.</w:t>
            </w:r>
          </w:p>
        </w:tc>
      </w:tr>
      <w:tr w:rsidR="00E0582A" w14:paraId="4D1CCD24" w14:textId="77777777">
        <w:trPr>
          <w:jc w:val="center"/>
        </w:trPr>
        <w:tc>
          <w:tcPr>
            <w:tcW w:w="2880" w:type="dxa"/>
          </w:tcPr>
          <w:p w14:paraId="57E7C5EF" w14:textId="77777777" w:rsidR="00E0582A" w:rsidRDefault="00000000">
            <w:r>
              <w:rPr>
                <w:sz w:val="17"/>
              </w:rPr>
              <w:t>Fully Updated with Advisory</w:t>
            </w:r>
          </w:p>
        </w:tc>
        <w:tc>
          <w:tcPr>
            <w:tcW w:w="792" w:type="dxa"/>
          </w:tcPr>
          <w:p w14:paraId="71A14CAB" w14:textId="77777777" w:rsidR="00E0582A" w:rsidRDefault="00000000">
            <w:r>
              <w:rPr>
                <w:sz w:val="17"/>
              </w:rPr>
              <w:t>0</w:t>
            </w:r>
          </w:p>
        </w:tc>
        <w:tc>
          <w:tcPr>
            <w:tcW w:w="3168" w:type="dxa"/>
          </w:tcPr>
          <w:p w14:paraId="54073D12" w14:textId="77777777" w:rsidR="00E0582A" w:rsidRDefault="00000000">
            <w:r>
              <w:rPr>
                <w:sz w:val="17"/>
              </w:rPr>
              <w:t>State=Fully Updated; Reason contains Advisory</w:t>
            </w:r>
          </w:p>
        </w:tc>
        <w:tc>
          <w:tcPr>
            <w:tcW w:w="4320" w:type="dxa"/>
          </w:tcPr>
          <w:p w14:paraId="34BECC9B" w14:textId="77777777" w:rsidR="00E0582A" w:rsidRDefault="00000000">
            <w:r>
              <w:rPr>
                <w:sz w:val="17"/>
              </w:rPr>
              <w:t>Still compliant. The main gate passed, but one or more supporting checks were not ideal.</w:t>
            </w:r>
          </w:p>
        </w:tc>
        <w:tc>
          <w:tcPr>
            <w:tcW w:w="3888" w:type="dxa"/>
          </w:tcPr>
          <w:p w14:paraId="16BC33D2" w14:textId="77777777" w:rsidR="00E0582A" w:rsidRDefault="00000000">
            <w:r>
              <w:rPr>
                <w:sz w:val="17"/>
              </w:rPr>
              <w:t>Track advisory items but do not treat them as blocking compliance in v2.3.</w:t>
            </w:r>
          </w:p>
        </w:tc>
      </w:tr>
      <w:tr w:rsidR="00E0582A" w14:paraId="513BF3C1" w14:textId="77777777">
        <w:trPr>
          <w:jc w:val="center"/>
        </w:trPr>
        <w:tc>
          <w:tcPr>
            <w:tcW w:w="2880" w:type="dxa"/>
          </w:tcPr>
          <w:p w14:paraId="64F6AD5A" w14:textId="77777777" w:rsidR="00E0582A" w:rsidRDefault="00000000">
            <w:r>
              <w:rPr>
                <w:sz w:val="17"/>
              </w:rPr>
              <w:t>Not Applicable - Legacy BIOS</w:t>
            </w:r>
          </w:p>
        </w:tc>
        <w:tc>
          <w:tcPr>
            <w:tcW w:w="792" w:type="dxa"/>
          </w:tcPr>
          <w:p w14:paraId="66653647" w14:textId="77777777" w:rsidR="00E0582A" w:rsidRDefault="00000000">
            <w:r>
              <w:rPr>
                <w:sz w:val="17"/>
              </w:rPr>
              <w:t>0</w:t>
            </w:r>
          </w:p>
        </w:tc>
        <w:tc>
          <w:tcPr>
            <w:tcW w:w="3168" w:type="dxa"/>
          </w:tcPr>
          <w:p w14:paraId="53E020CD" w14:textId="77777777" w:rsidR="00E0582A" w:rsidRDefault="00000000">
            <w:r>
              <w:rPr>
                <w:sz w:val="17"/>
              </w:rPr>
              <w:t>FW=BIOS or FW=Legacy; SB=NotEvaluated</w:t>
            </w:r>
          </w:p>
        </w:tc>
        <w:tc>
          <w:tcPr>
            <w:tcW w:w="4320" w:type="dxa"/>
          </w:tcPr>
          <w:p w14:paraId="58573E99" w14:textId="77777777" w:rsidR="00E0582A" w:rsidRDefault="00000000">
            <w:r>
              <w:rPr>
                <w:sz w:val="17"/>
              </w:rPr>
              <w:t>Device is confirmed as non-UEFI firmware, so the Secure Boot certificate update is not applicable.</w:t>
            </w:r>
          </w:p>
        </w:tc>
        <w:tc>
          <w:tcPr>
            <w:tcW w:w="3888" w:type="dxa"/>
          </w:tcPr>
          <w:p w14:paraId="26096387" w14:textId="77777777" w:rsidR="00E0582A" w:rsidRDefault="00000000">
            <w:r>
              <w:rPr>
                <w:sz w:val="17"/>
              </w:rPr>
              <w:t>Exclude or report separately. Do not chase Secure Boot 2023 remediation on true Legacy BIOS.</w:t>
            </w:r>
          </w:p>
        </w:tc>
      </w:tr>
      <w:tr w:rsidR="00E0582A" w14:paraId="58A81F94" w14:textId="77777777">
        <w:trPr>
          <w:jc w:val="center"/>
        </w:trPr>
        <w:tc>
          <w:tcPr>
            <w:tcW w:w="2880" w:type="dxa"/>
          </w:tcPr>
          <w:p w14:paraId="0403186C" w14:textId="77777777" w:rsidR="00E0582A" w:rsidRDefault="00000000">
            <w:r>
              <w:rPr>
                <w:sz w:val="17"/>
              </w:rPr>
              <w:t>Updated - Secure Boot Not Enabled</w:t>
            </w:r>
          </w:p>
        </w:tc>
        <w:tc>
          <w:tcPr>
            <w:tcW w:w="792" w:type="dxa"/>
          </w:tcPr>
          <w:p w14:paraId="05CC8A88" w14:textId="77777777" w:rsidR="00E0582A" w:rsidRDefault="00000000">
            <w:r>
              <w:rPr>
                <w:sz w:val="17"/>
              </w:rPr>
              <w:t>1</w:t>
            </w:r>
          </w:p>
        </w:tc>
        <w:tc>
          <w:tcPr>
            <w:tcW w:w="3168" w:type="dxa"/>
          </w:tcPr>
          <w:p w14:paraId="12EB25BA" w14:textId="77777777" w:rsidR="00E0582A" w:rsidRDefault="00000000">
            <w:r>
              <w:rPr>
                <w:sz w:val="17"/>
              </w:rPr>
              <w:t>Status=Updated; SB is not Enabled</w:t>
            </w:r>
          </w:p>
        </w:tc>
        <w:tc>
          <w:tcPr>
            <w:tcW w:w="4320" w:type="dxa"/>
          </w:tcPr>
          <w:p w14:paraId="62130B63" w14:textId="77777777" w:rsidR="00E0582A" w:rsidRDefault="00000000">
            <w:r>
              <w:rPr>
                <w:sz w:val="17"/>
              </w:rPr>
              <w:t>The Secure Boot 2023 status says Updated, but the script still fails because Secure Boot is disabled or cannot be evaluated as enabled.</w:t>
            </w:r>
          </w:p>
        </w:tc>
        <w:tc>
          <w:tcPr>
            <w:tcW w:w="3888" w:type="dxa"/>
          </w:tcPr>
          <w:p w14:paraId="0FA8C55C" w14:textId="77777777" w:rsidR="00E0582A" w:rsidRDefault="00000000">
            <w:r>
              <w:rPr>
                <w:sz w:val="17"/>
              </w:rPr>
              <w:t>Validate BIOS/UEFI Secure Boot setting and Confirm-SecureBootUEFI behavior.</w:t>
            </w:r>
          </w:p>
        </w:tc>
      </w:tr>
      <w:tr w:rsidR="00E0582A" w14:paraId="5726684F" w14:textId="77777777">
        <w:trPr>
          <w:jc w:val="center"/>
        </w:trPr>
        <w:tc>
          <w:tcPr>
            <w:tcW w:w="2880" w:type="dxa"/>
          </w:tcPr>
          <w:p w14:paraId="44D063B5" w14:textId="77777777" w:rsidR="00E0582A" w:rsidRDefault="00000000">
            <w:r>
              <w:rPr>
                <w:sz w:val="17"/>
              </w:rPr>
              <w:t>Error State</w:t>
            </w:r>
          </w:p>
        </w:tc>
        <w:tc>
          <w:tcPr>
            <w:tcW w:w="792" w:type="dxa"/>
          </w:tcPr>
          <w:p w14:paraId="098DE2A9" w14:textId="77777777" w:rsidR="00E0582A" w:rsidRDefault="00000000">
            <w:r>
              <w:rPr>
                <w:sz w:val="17"/>
              </w:rPr>
              <w:t>1</w:t>
            </w:r>
          </w:p>
        </w:tc>
        <w:tc>
          <w:tcPr>
            <w:tcW w:w="3168" w:type="dxa"/>
          </w:tcPr>
          <w:p w14:paraId="233D20F3" w14:textId="77777777" w:rsidR="00E0582A" w:rsidRDefault="00000000">
            <w:r>
              <w:rPr>
                <w:sz w:val="17"/>
              </w:rPr>
              <w:t>Err or ErrEvt is non-zero while Status is not Updated</w:t>
            </w:r>
          </w:p>
        </w:tc>
        <w:tc>
          <w:tcPr>
            <w:tcW w:w="4320" w:type="dxa"/>
          </w:tcPr>
          <w:p w14:paraId="7B25BC8D" w14:textId="77777777" w:rsidR="00E0582A" w:rsidRDefault="00000000">
            <w:r>
              <w:rPr>
                <w:sz w:val="17"/>
              </w:rPr>
              <w:t>Windows recorded a blocking Secure Boot update error before reaching Updated.</w:t>
            </w:r>
          </w:p>
        </w:tc>
        <w:tc>
          <w:tcPr>
            <w:tcW w:w="3888" w:type="dxa"/>
          </w:tcPr>
          <w:p w14:paraId="71BF68DA" w14:textId="77777777" w:rsidR="00E0582A" w:rsidRDefault="00000000">
            <w:r>
              <w:rPr>
                <w:sz w:val="17"/>
              </w:rPr>
              <w:t>Investigate Err, ErrEvt, and TPM-WMI events. This is a real failure bucket.</w:t>
            </w:r>
          </w:p>
        </w:tc>
      </w:tr>
      <w:tr w:rsidR="00E0582A" w14:paraId="3D9E436C" w14:textId="77777777">
        <w:trPr>
          <w:jc w:val="center"/>
        </w:trPr>
        <w:tc>
          <w:tcPr>
            <w:tcW w:w="2880" w:type="dxa"/>
          </w:tcPr>
          <w:p w14:paraId="777C74F0" w14:textId="77777777" w:rsidR="00E0582A" w:rsidRDefault="00000000">
            <w:r>
              <w:rPr>
                <w:sz w:val="17"/>
              </w:rPr>
              <w:t>Secure Boot Disabled</w:t>
            </w:r>
          </w:p>
        </w:tc>
        <w:tc>
          <w:tcPr>
            <w:tcW w:w="792" w:type="dxa"/>
          </w:tcPr>
          <w:p w14:paraId="7C9F1E02" w14:textId="77777777" w:rsidR="00E0582A" w:rsidRDefault="00000000">
            <w:r>
              <w:rPr>
                <w:sz w:val="17"/>
              </w:rPr>
              <w:t>1</w:t>
            </w:r>
          </w:p>
        </w:tc>
        <w:tc>
          <w:tcPr>
            <w:tcW w:w="3168" w:type="dxa"/>
          </w:tcPr>
          <w:p w14:paraId="7F4F389F" w14:textId="77777777" w:rsidR="00E0582A" w:rsidRDefault="00000000">
            <w:r>
              <w:rPr>
                <w:sz w:val="17"/>
              </w:rPr>
              <w:t>SB=Disabled</w:t>
            </w:r>
          </w:p>
        </w:tc>
        <w:tc>
          <w:tcPr>
            <w:tcW w:w="4320" w:type="dxa"/>
          </w:tcPr>
          <w:p w14:paraId="1D3C1C62" w14:textId="77777777" w:rsidR="00E0582A" w:rsidRDefault="00000000">
            <w:r>
              <w:rPr>
                <w:sz w:val="17"/>
              </w:rPr>
              <w:t>Secure Boot was evaluated and is disabled. The device cannot satisfy the v2.3 compliance gate.</w:t>
            </w:r>
          </w:p>
        </w:tc>
        <w:tc>
          <w:tcPr>
            <w:tcW w:w="3888" w:type="dxa"/>
          </w:tcPr>
          <w:p w14:paraId="26198F61" w14:textId="77777777" w:rsidR="00E0582A" w:rsidRDefault="00000000">
            <w:r>
              <w:rPr>
                <w:sz w:val="17"/>
              </w:rPr>
              <w:t>Enable Secure Boot through BIOS/UEFI/vendor tooling and re-run detection.</w:t>
            </w:r>
          </w:p>
        </w:tc>
      </w:tr>
      <w:tr w:rsidR="00E0582A" w14:paraId="35B81380" w14:textId="77777777">
        <w:trPr>
          <w:jc w:val="center"/>
        </w:trPr>
        <w:tc>
          <w:tcPr>
            <w:tcW w:w="2880" w:type="dxa"/>
          </w:tcPr>
          <w:p w14:paraId="7B8D4F23" w14:textId="77777777" w:rsidR="00E0582A" w:rsidRDefault="00000000">
            <w:r>
              <w:rPr>
                <w:sz w:val="17"/>
              </w:rPr>
              <w:t>Unable To Evaluate Secure Boot</w:t>
            </w:r>
          </w:p>
        </w:tc>
        <w:tc>
          <w:tcPr>
            <w:tcW w:w="792" w:type="dxa"/>
          </w:tcPr>
          <w:p w14:paraId="7721E7CC" w14:textId="77777777" w:rsidR="00E0582A" w:rsidRDefault="00000000">
            <w:r>
              <w:rPr>
                <w:sz w:val="17"/>
              </w:rPr>
              <w:t>1</w:t>
            </w:r>
          </w:p>
        </w:tc>
        <w:tc>
          <w:tcPr>
            <w:tcW w:w="3168" w:type="dxa"/>
          </w:tcPr>
          <w:p w14:paraId="6AC68780" w14:textId="77777777" w:rsidR="00E0582A" w:rsidRDefault="00000000">
            <w:r>
              <w:rPr>
                <w:sz w:val="17"/>
              </w:rPr>
              <w:t>SB=UnableToEvaluate</w:t>
            </w:r>
          </w:p>
        </w:tc>
        <w:tc>
          <w:tcPr>
            <w:tcW w:w="4320" w:type="dxa"/>
          </w:tcPr>
          <w:p w14:paraId="5D492638" w14:textId="77777777" w:rsidR="00E0582A" w:rsidRDefault="00000000">
            <w:r>
              <w:rPr>
                <w:sz w:val="17"/>
              </w:rPr>
              <w:t>Confirm-SecureBootUEFI failed. v2.3 intentionally does not convert this into SecureBootEnabled=False.</w:t>
            </w:r>
          </w:p>
        </w:tc>
        <w:tc>
          <w:tcPr>
            <w:tcW w:w="3888" w:type="dxa"/>
          </w:tcPr>
          <w:p w14:paraId="5A4C21C3" w14:textId="77777777" w:rsidR="00E0582A" w:rsidRDefault="00000000">
            <w:r>
              <w:rPr>
                <w:sz w:val="17"/>
              </w:rPr>
              <w:t>Review SecureBootEvalError, firmware type, VM status, and platform support.</w:t>
            </w:r>
          </w:p>
        </w:tc>
      </w:tr>
      <w:tr w:rsidR="00E0582A" w14:paraId="385B81F4" w14:textId="77777777">
        <w:trPr>
          <w:jc w:val="center"/>
        </w:trPr>
        <w:tc>
          <w:tcPr>
            <w:tcW w:w="2880" w:type="dxa"/>
          </w:tcPr>
          <w:p w14:paraId="71D0F149" w14:textId="77777777" w:rsidR="00E0582A" w:rsidRDefault="00000000">
            <w:r>
              <w:rPr>
                <w:sz w:val="17"/>
              </w:rPr>
              <w:t>Certs Present - Awaiting Update</w:t>
            </w:r>
          </w:p>
        </w:tc>
        <w:tc>
          <w:tcPr>
            <w:tcW w:w="792" w:type="dxa"/>
          </w:tcPr>
          <w:p w14:paraId="77C56AE9" w14:textId="77777777" w:rsidR="00E0582A" w:rsidRDefault="00000000">
            <w:r>
              <w:rPr>
                <w:sz w:val="17"/>
              </w:rPr>
              <w:t>1</w:t>
            </w:r>
          </w:p>
        </w:tc>
        <w:tc>
          <w:tcPr>
            <w:tcW w:w="3168" w:type="dxa"/>
          </w:tcPr>
          <w:p w14:paraId="6BA37456" w14:textId="77777777" w:rsidR="00E0582A" w:rsidRDefault="00000000">
            <w:r>
              <w:rPr>
                <w:sz w:val="17"/>
              </w:rPr>
              <w:t>DB2023=True; KEK23=True; Status is not Updated</w:t>
            </w:r>
          </w:p>
        </w:tc>
        <w:tc>
          <w:tcPr>
            <w:tcW w:w="4320" w:type="dxa"/>
          </w:tcPr>
          <w:p w14:paraId="78B305A5" w14:textId="77777777" w:rsidR="00E0582A" w:rsidRDefault="00000000">
            <w:r>
              <w:rPr>
                <w:sz w:val="17"/>
              </w:rPr>
              <w:t>The 2023 cert text checks passed, but Microsoft status has not reached Updated.</w:t>
            </w:r>
          </w:p>
        </w:tc>
        <w:tc>
          <w:tcPr>
            <w:tcW w:w="3888" w:type="dxa"/>
          </w:tcPr>
          <w:p w14:paraId="06EC7545" w14:textId="77777777" w:rsidR="00E0582A" w:rsidRDefault="00000000">
            <w:r>
              <w:rPr>
                <w:sz w:val="17"/>
              </w:rPr>
              <w:t>Allow task/reboot/time or investigate why UEFICA2023Status is lagging.</w:t>
            </w:r>
          </w:p>
        </w:tc>
      </w:tr>
      <w:tr w:rsidR="00E0582A" w14:paraId="46FB850D" w14:textId="77777777">
        <w:trPr>
          <w:jc w:val="center"/>
        </w:trPr>
        <w:tc>
          <w:tcPr>
            <w:tcW w:w="2880" w:type="dxa"/>
          </w:tcPr>
          <w:p w14:paraId="299535B9" w14:textId="77777777" w:rsidR="00E0582A" w:rsidRDefault="00000000">
            <w:r>
              <w:rPr>
                <w:sz w:val="17"/>
              </w:rPr>
              <w:t>In Progress</w:t>
            </w:r>
          </w:p>
        </w:tc>
        <w:tc>
          <w:tcPr>
            <w:tcW w:w="792" w:type="dxa"/>
          </w:tcPr>
          <w:p w14:paraId="5C3ACA01" w14:textId="77777777" w:rsidR="00E0582A" w:rsidRDefault="00000000">
            <w:r>
              <w:rPr>
                <w:sz w:val="17"/>
              </w:rPr>
              <w:t>1</w:t>
            </w:r>
          </w:p>
        </w:tc>
        <w:tc>
          <w:tcPr>
            <w:tcW w:w="3168" w:type="dxa"/>
          </w:tcPr>
          <w:p w14:paraId="5664735C" w14:textId="77777777" w:rsidR="00E0582A" w:rsidRDefault="00000000">
            <w:r>
              <w:rPr>
                <w:sz w:val="17"/>
              </w:rPr>
              <w:t>Status=InProgress or AU is non-zero</w:t>
            </w:r>
          </w:p>
        </w:tc>
        <w:tc>
          <w:tcPr>
            <w:tcW w:w="4320" w:type="dxa"/>
          </w:tcPr>
          <w:p w14:paraId="66AA78F2" w14:textId="77777777" w:rsidR="00E0582A" w:rsidRDefault="00000000">
            <w:r>
              <w:rPr>
                <w:sz w:val="17"/>
              </w:rPr>
              <w:t>The update appears to be queued or processing, but it is not compliant yet.</w:t>
            </w:r>
          </w:p>
        </w:tc>
        <w:tc>
          <w:tcPr>
            <w:tcW w:w="3888" w:type="dxa"/>
          </w:tcPr>
          <w:p w14:paraId="34EEC4AA" w14:textId="77777777" w:rsidR="00E0582A" w:rsidRDefault="00000000">
            <w:r>
              <w:rPr>
                <w:sz w:val="17"/>
              </w:rPr>
              <w:t>Allow task cadence/reboot/time. Check if AU progresses/clears and whether 1808 appears.</w:t>
            </w:r>
          </w:p>
        </w:tc>
      </w:tr>
      <w:tr w:rsidR="00E0582A" w14:paraId="7E4B10EF" w14:textId="77777777">
        <w:trPr>
          <w:jc w:val="center"/>
        </w:trPr>
        <w:tc>
          <w:tcPr>
            <w:tcW w:w="2880" w:type="dxa"/>
          </w:tcPr>
          <w:p w14:paraId="3A2C0EA7" w14:textId="77777777" w:rsidR="00E0582A" w:rsidRDefault="00000000">
            <w:r>
              <w:rPr>
                <w:sz w:val="17"/>
              </w:rPr>
              <w:t>Not Started - no status value</w:t>
            </w:r>
          </w:p>
        </w:tc>
        <w:tc>
          <w:tcPr>
            <w:tcW w:w="792" w:type="dxa"/>
          </w:tcPr>
          <w:p w14:paraId="473AE8B8" w14:textId="77777777" w:rsidR="00E0582A" w:rsidRDefault="00000000">
            <w:r>
              <w:rPr>
                <w:sz w:val="17"/>
              </w:rPr>
              <w:t>1</w:t>
            </w:r>
          </w:p>
        </w:tc>
        <w:tc>
          <w:tcPr>
            <w:tcW w:w="3168" w:type="dxa"/>
          </w:tcPr>
          <w:p w14:paraId="39FEC2B2" w14:textId="77777777" w:rsidR="00E0582A" w:rsidRDefault="00000000">
            <w:r>
              <w:rPr>
                <w:sz w:val="17"/>
              </w:rPr>
              <w:t>Status=null or blank</w:t>
            </w:r>
          </w:p>
        </w:tc>
        <w:tc>
          <w:tcPr>
            <w:tcW w:w="4320" w:type="dxa"/>
          </w:tcPr>
          <w:p w14:paraId="7D7FF70F" w14:textId="77777777" w:rsidR="00E0582A" w:rsidRDefault="00000000">
            <w:r>
              <w:rPr>
                <w:sz w:val="17"/>
              </w:rPr>
              <w:t>No UEFICA2023Status value was found.</w:t>
            </w:r>
          </w:p>
        </w:tc>
        <w:tc>
          <w:tcPr>
            <w:tcW w:w="3888" w:type="dxa"/>
          </w:tcPr>
          <w:p w14:paraId="3135F6D5" w14:textId="77777777" w:rsidR="00E0582A" w:rsidRDefault="00000000">
            <w:r>
              <w:rPr>
                <w:sz w:val="17"/>
              </w:rPr>
              <w:t>Confirm the device has the required servicing support and that the trigger/assist has applied.</w:t>
            </w:r>
          </w:p>
        </w:tc>
      </w:tr>
      <w:tr w:rsidR="00E0582A" w14:paraId="375981C4" w14:textId="77777777">
        <w:trPr>
          <w:jc w:val="center"/>
        </w:trPr>
        <w:tc>
          <w:tcPr>
            <w:tcW w:w="2880" w:type="dxa"/>
          </w:tcPr>
          <w:p w14:paraId="20D58C93" w14:textId="77777777" w:rsidR="00E0582A" w:rsidRDefault="00000000">
            <w:r>
              <w:rPr>
                <w:sz w:val="17"/>
              </w:rPr>
              <w:t>Not Started - explicit NotStarted</w:t>
            </w:r>
          </w:p>
        </w:tc>
        <w:tc>
          <w:tcPr>
            <w:tcW w:w="792" w:type="dxa"/>
          </w:tcPr>
          <w:p w14:paraId="3B7E9EAC" w14:textId="77777777" w:rsidR="00E0582A" w:rsidRDefault="00000000">
            <w:r>
              <w:rPr>
                <w:sz w:val="17"/>
              </w:rPr>
              <w:t>1</w:t>
            </w:r>
          </w:p>
        </w:tc>
        <w:tc>
          <w:tcPr>
            <w:tcW w:w="3168" w:type="dxa"/>
          </w:tcPr>
          <w:p w14:paraId="0399F9F7" w14:textId="77777777" w:rsidR="00E0582A" w:rsidRDefault="00000000">
            <w:r>
              <w:rPr>
                <w:sz w:val="17"/>
              </w:rPr>
              <w:t>Status=NotStarted</w:t>
            </w:r>
          </w:p>
        </w:tc>
        <w:tc>
          <w:tcPr>
            <w:tcW w:w="4320" w:type="dxa"/>
          </w:tcPr>
          <w:p w14:paraId="4517252A" w14:textId="77777777" w:rsidR="00E0582A" w:rsidRDefault="00000000">
            <w:r>
              <w:rPr>
                <w:sz w:val="17"/>
              </w:rPr>
              <w:t>Windows reports the Secure Boot 2023 update has not yet run.</w:t>
            </w:r>
          </w:p>
        </w:tc>
        <w:tc>
          <w:tcPr>
            <w:tcW w:w="3888" w:type="dxa"/>
          </w:tcPr>
          <w:p w14:paraId="23F98B16" w14:textId="77777777" w:rsidR="00E0582A" w:rsidRDefault="00000000">
            <w:r>
              <w:rPr>
                <w:sz w:val="17"/>
              </w:rPr>
              <w:t>Confirm trigger policy/registry/assist path. Cap is reference-only telemetry.</w:t>
            </w:r>
          </w:p>
        </w:tc>
      </w:tr>
      <w:tr w:rsidR="00E0582A" w14:paraId="498738F7" w14:textId="77777777">
        <w:trPr>
          <w:jc w:val="center"/>
        </w:trPr>
        <w:tc>
          <w:tcPr>
            <w:tcW w:w="2880" w:type="dxa"/>
          </w:tcPr>
          <w:p w14:paraId="7FD40D92" w14:textId="77777777" w:rsidR="00E0582A" w:rsidRDefault="00000000">
            <w:r>
              <w:rPr>
                <w:sz w:val="17"/>
              </w:rPr>
              <w:t>Needs Review</w:t>
            </w:r>
          </w:p>
        </w:tc>
        <w:tc>
          <w:tcPr>
            <w:tcW w:w="792" w:type="dxa"/>
          </w:tcPr>
          <w:p w14:paraId="0519A449" w14:textId="77777777" w:rsidR="00E0582A" w:rsidRDefault="00000000">
            <w:r>
              <w:rPr>
                <w:sz w:val="17"/>
              </w:rPr>
              <w:t>1</w:t>
            </w:r>
          </w:p>
        </w:tc>
        <w:tc>
          <w:tcPr>
            <w:tcW w:w="3168" w:type="dxa"/>
          </w:tcPr>
          <w:p w14:paraId="43C03CF1" w14:textId="77777777" w:rsidR="00E0582A" w:rsidRDefault="00000000">
            <w:r>
              <w:rPr>
                <w:sz w:val="17"/>
              </w:rPr>
              <w:t>Partial/unknown combination</w:t>
            </w:r>
          </w:p>
        </w:tc>
        <w:tc>
          <w:tcPr>
            <w:tcW w:w="4320" w:type="dxa"/>
          </w:tcPr>
          <w:p w14:paraId="40EEBAC6" w14:textId="77777777" w:rsidR="00E0582A" w:rsidRDefault="00000000">
            <w:r>
              <w:rPr>
                <w:sz w:val="17"/>
              </w:rPr>
              <w:t>The values did not match any expected v2.3 branch.</w:t>
            </w:r>
          </w:p>
        </w:tc>
        <w:tc>
          <w:tcPr>
            <w:tcW w:w="3888" w:type="dxa"/>
          </w:tcPr>
          <w:p w14:paraId="218013E0" w14:textId="77777777" w:rsidR="00E0582A" w:rsidRDefault="00000000">
            <w:r>
              <w:rPr>
                <w:sz w:val="17"/>
              </w:rPr>
              <w:t>Manual review required. Look closely at Status, Cap, SB, AU, Err, ErrEvt, and event logs.</w:t>
            </w:r>
          </w:p>
        </w:tc>
      </w:tr>
      <w:tr w:rsidR="00E0582A" w14:paraId="511E8B4E" w14:textId="77777777">
        <w:trPr>
          <w:jc w:val="center"/>
        </w:trPr>
        <w:tc>
          <w:tcPr>
            <w:tcW w:w="2880" w:type="dxa"/>
          </w:tcPr>
          <w:p w14:paraId="63A1253C" w14:textId="77777777" w:rsidR="00E0582A" w:rsidRDefault="00000000">
            <w:r>
              <w:rPr>
                <w:sz w:val="17"/>
              </w:rPr>
              <w:lastRenderedPageBreak/>
              <w:t>Script Error</w:t>
            </w:r>
          </w:p>
        </w:tc>
        <w:tc>
          <w:tcPr>
            <w:tcW w:w="792" w:type="dxa"/>
          </w:tcPr>
          <w:p w14:paraId="381E4FE8" w14:textId="77777777" w:rsidR="00E0582A" w:rsidRDefault="00000000">
            <w:r>
              <w:rPr>
                <w:sz w:val="17"/>
              </w:rPr>
              <w:t>1</w:t>
            </w:r>
          </w:p>
        </w:tc>
        <w:tc>
          <w:tcPr>
            <w:tcW w:w="3168" w:type="dxa"/>
          </w:tcPr>
          <w:p w14:paraId="7DEC3A57" w14:textId="77777777" w:rsidR="00E0582A" w:rsidRDefault="00000000">
            <w:r>
              <w:rPr>
                <w:sz w:val="17"/>
              </w:rPr>
              <w:t>JSON output with State=Script Error</w:t>
            </w:r>
          </w:p>
        </w:tc>
        <w:tc>
          <w:tcPr>
            <w:tcW w:w="4320" w:type="dxa"/>
          </w:tcPr>
          <w:p w14:paraId="6A870B3F" w14:textId="77777777" w:rsidR="00E0582A" w:rsidRDefault="00000000">
            <w:r>
              <w:rPr>
                <w:sz w:val="17"/>
              </w:rPr>
              <w:t>The script threw an exception in the outer try/catch.</w:t>
            </w:r>
          </w:p>
        </w:tc>
        <w:tc>
          <w:tcPr>
            <w:tcW w:w="3888" w:type="dxa"/>
          </w:tcPr>
          <w:p w14:paraId="59C7629A" w14:textId="77777777" w:rsidR="00E0582A" w:rsidRDefault="00000000">
            <w:r>
              <w:rPr>
                <w:sz w:val="17"/>
              </w:rPr>
              <w:t>Troubleshoot the script/runtime error before interpreting Secure Boot health.</w:t>
            </w:r>
          </w:p>
        </w:tc>
      </w:tr>
    </w:tbl>
    <w:p w14:paraId="0BF0FF8E" w14:textId="77777777" w:rsidR="00E0582A" w:rsidRDefault="00000000">
      <w:pPr>
        <w:pStyle w:val="Heading1"/>
      </w:pPr>
      <w:r>
        <w:t>6. Example outputs and state-specific meaning</w:t>
      </w:r>
    </w:p>
    <w:p w14:paraId="3788A40F" w14:textId="77777777" w:rsidR="00E0582A" w:rsidRDefault="00000000">
      <w:pPr>
        <w:pStyle w:val="Heading2"/>
      </w:pPr>
      <w:r>
        <w:t>Fully Updated</w:t>
      </w:r>
    </w:p>
    <w:p w14:paraId="100A9324" w14:textId="77777777" w:rsidR="00E0582A" w:rsidRDefault="00000000">
      <w:pPr>
        <w:spacing w:after="80"/>
      </w:pPr>
      <w:r>
        <w:rPr>
          <w:rFonts w:ascii="Consolas" w:eastAsia="Consolas" w:hAnsi="Consolas"/>
          <w:sz w:val="14"/>
        </w:rPr>
        <w:t>V=2.3 | Device=&lt;DeviceName&gt; | Exit=0 | State=Fully Updated | Reason=Secure Boot enabled and UEFICA2023Status = Updated | SB=Enabled | Status=Updated | Cap=2 | Err=null | ErrEvt=null | DB2023=True | KEK23=True | AU=0x0000 | FW=UEFI | Task=True/Ready | Evt=1808 | E1808=True | L1808=2026-05-15 08:30:00</w:t>
      </w:r>
    </w:p>
    <w:tbl>
      <w:tblPr>
        <w:tblStyle w:val="TableGrid"/>
        <w:tblW w:w="0" w:type="auto"/>
        <w:jc w:val="center"/>
        <w:tblLook w:val="04A0" w:firstRow="1" w:lastRow="0" w:firstColumn="1" w:lastColumn="0" w:noHBand="0" w:noVBand="1"/>
      </w:tblPr>
      <w:tblGrid>
        <w:gridCol w:w="3124"/>
        <w:gridCol w:w="11348"/>
      </w:tblGrid>
      <w:tr w:rsidR="00E0582A" w14:paraId="4AB91748" w14:textId="77777777">
        <w:trPr>
          <w:tblHeader/>
          <w:jc w:val="center"/>
        </w:trPr>
        <w:tc>
          <w:tcPr>
            <w:tcW w:w="3168" w:type="dxa"/>
            <w:shd w:val="clear" w:color="auto" w:fill="1F4E79"/>
          </w:tcPr>
          <w:p w14:paraId="00BB8EB2" w14:textId="77777777" w:rsidR="00E0582A" w:rsidRDefault="00000000">
            <w:r>
              <w:rPr>
                <w:b/>
                <w:color w:val="FFFFFF"/>
                <w:sz w:val="17"/>
              </w:rPr>
              <w:t>Field or pattern</w:t>
            </w:r>
          </w:p>
        </w:tc>
        <w:tc>
          <w:tcPr>
            <w:tcW w:w="11520" w:type="dxa"/>
            <w:shd w:val="clear" w:color="auto" w:fill="1F4E79"/>
          </w:tcPr>
          <w:p w14:paraId="365DE223" w14:textId="77777777" w:rsidR="00E0582A" w:rsidRDefault="00000000">
            <w:r>
              <w:rPr>
                <w:b/>
                <w:color w:val="FFFFFF"/>
                <w:sz w:val="17"/>
              </w:rPr>
              <w:t>Meaning</w:t>
            </w:r>
          </w:p>
        </w:tc>
      </w:tr>
      <w:tr w:rsidR="00E0582A" w14:paraId="05E767D8" w14:textId="77777777">
        <w:trPr>
          <w:jc w:val="center"/>
        </w:trPr>
        <w:tc>
          <w:tcPr>
            <w:tcW w:w="3168" w:type="dxa"/>
          </w:tcPr>
          <w:p w14:paraId="39BEFDCC" w14:textId="77777777" w:rsidR="00E0582A" w:rsidRDefault="00000000">
            <w:r>
              <w:rPr>
                <w:sz w:val="17"/>
              </w:rPr>
              <w:t>Exit</w:t>
            </w:r>
          </w:p>
        </w:tc>
        <w:tc>
          <w:tcPr>
            <w:tcW w:w="11520" w:type="dxa"/>
          </w:tcPr>
          <w:p w14:paraId="6F1B5060" w14:textId="77777777" w:rsidR="00E0582A" w:rsidRDefault="00000000">
            <w:r>
              <w:rPr>
                <w:sz w:val="17"/>
              </w:rPr>
              <w:t>0 means v2.3 considers the state successful/not applicable. 1 means not compliant, still processing, needs review, or script error.</w:t>
            </w:r>
          </w:p>
        </w:tc>
      </w:tr>
      <w:tr w:rsidR="00E0582A" w14:paraId="0EA58678" w14:textId="77777777">
        <w:trPr>
          <w:jc w:val="center"/>
        </w:trPr>
        <w:tc>
          <w:tcPr>
            <w:tcW w:w="3168" w:type="dxa"/>
          </w:tcPr>
          <w:p w14:paraId="19876B6A" w14:textId="77777777" w:rsidR="00E0582A" w:rsidRDefault="00000000">
            <w:r>
              <w:rPr>
                <w:sz w:val="17"/>
              </w:rPr>
              <w:t>State</w:t>
            </w:r>
          </w:p>
        </w:tc>
        <w:tc>
          <w:tcPr>
            <w:tcW w:w="11520" w:type="dxa"/>
          </w:tcPr>
          <w:p w14:paraId="7B307FD8" w14:textId="77777777" w:rsidR="00E0582A" w:rsidRDefault="00000000">
            <w:r>
              <w:rPr>
                <w:sz w:val="17"/>
              </w:rPr>
              <w:t>Fully Updated</w:t>
            </w:r>
          </w:p>
        </w:tc>
      </w:tr>
      <w:tr w:rsidR="00E0582A" w14:paraId="1ED59AFB" w14:textId="77777777">
        <w:trPr>
          <w:jc w:val="center"/>
        </w:trPr>
        <w:tc>
          <w:tcPr>
            <w:tcW w:w="3168" w:type="dxa"/>
          </w:tcPr>
          <w:p w14:paraId="7F246CF3" w14:textId="77777777" w:rsidR="00E0582A" w:rsidRDefault="00000000">
            <w:r>
              <w:rPr>
                <w:sz w:val="17"/>
              </w:rPr>
              <w:t>Reason</w:t>
            </w:r>
          </w:p>
        </w:tc>
        <w:tc>
          <w:tcPr>
            <w:tcW w:w="11520" w:type="dxa"/>
          </w:tcPr>
          <w:p w14:paraId="3374B1CC" w14:textId="77777777" w:rsidR="00E0582A" w:rsidRDefault="00000000">
            <w:r>
              <w:rPr>
                <w:sz w:val="17"/>
              </w:rPr>
              <w:t>This is the clean success state. The script returns Exit=0 because Secure Boot is enabled and UEFICA2023Status is Updated. DB2023/KEK23/Event1808 are supporting evidence, but the compliance gate is SB=Enabled plus Status=Updated.</w:t>
            </w:r>
          </w:p>
        </w:tc>
      </w:tr>
      <w:tr w:rsidR="00E0582A" w14:paraId="15E35F3E" w14:textId="77777777">
        <w:trPr>
          <w:jc w:val="center"/>
        </w:trPr>
        <w:tc>
          <w:tcPr>
            <w:tcW w:w="3168" w:type="dxa"/>
          </w:tcPr>
          <w:p w14:paraId="03A747AF" w14:textId="77777777" w:rsidR="00E0582A" w:rsidRDefault="00000000">
            <w:r>
              <w:rPr>
                <w:sz w:val="17"/>
              </w:rPr>
              <w:t>Pre vs post</w:t>
            </w:r>
          </w:p>
        </w:tc>
        <w:tc>
          <w:tcPr>
            <w:tcW w:w="11520" w:type="dxa"/>
          </w:tcPr>
          <w:p w14:paraId="4375B667" w14:textId="77777777" w:rsidR="00E0582A" w:rsidRDefault="00000000">
            <w:r>
              <w:rPr>
                <w:sz w:val="17"/>
              </w:rPr>
              <w:t>Same interpretation in both columns. For post-remediation, compare against the pre-remediation line to confirm whether anything changed.</w:t>
            </w:r>
          </w:p>
        </w:tc>
      </w:tr>
    </w:tbl>
    <w:p w14:paraId="256C1765" w14:textId="77777777" w:rsidR="00E0582A" w:rsidRDefault="00000000">
      <w:pPr>
        <w:pStyle w:val="Heading2"/>
      </w:pPr>
      <w:r>
        <w:t>Fully Updated with Advisory</w:t>
      </w:r>
    </w:p>
    <w:p w14:paraId="3ECA4A32" w14:textId="77777777" w:rsidR="00E0582A" w:rsidRDefault="00000000">
      <w:pPr>
        <w:spacing w:after="80"/>
      </w:pPr>
      <w:r>
        <w:rPr>
          <w:rFonts w:ascii="Consolas" w:eastAsia="Consolas" w:hAnsi="Consolas"/>
          <w:sz w:val="14"/>
        </w:rPr>
        <w:t>V=2.3 | Device=&lt;DeviceName&gt; | Exit=0 | State=Fully Updated | Reason=Secure Boot enabled and UEFICA2023Status = Updated; Advisory: 2023 DB cert not confirmed by variable text; stale/non-blocking error values present | SB=Enabled | Status=Updated | Cap=2 | Err=1798 | ErrEvt=1798 | DB2023=False | KEK23=True | AU=0x0000 | FW=UEFI | Task=True/Ready | Evt=1799 | E1808=False | L1808=null</w:t>
      </w:r>
    </w:p>
    <w:tbl>
      <w:tblPr>
        <w:tblStyle w:val="TableGrid"/>
        <w:tblW w:w="0" w:type="auto"/>
        <w:jc w:val="center"/>
        <w:tblLook w:val="04A0" w:firstRow="1" w:lastRow="0" w:firstColumn="1" w:lastColumn="0" w:noHBand="0" w:noVBand="1"/>
      </w:tblPr>
      <w:tblGrid>
        <w:gridCol w:w="3126"/>
        <w:gridCol w:w="11346"/>
      </w:tblGrid>
      <w:tr w:rsidR="00E0582A" w14:paraId="5E8B6D3D" w14:textId="77777777">
        <w:trPr>
          <w:tblHeader/>
          <w:jc w:val="center"/>
        </w:trPr>
        <w:tc>
          <w:tcPr>
            <w:tcW w:w="3168" w:type="dxa"/>
            <w:shd w:val="clear" w:color="auto" w:fill="1F4E79"/>
          </w:tcPr>
          <w:p w14:paraId="718D2518" w14:textId="77777777" w:rsidR="00E0582A" w:rsidRDefault="00000000">
            <w:r>
              <w:rPr>
                <w:b/>
                <w:color w:val="FFFFFF"/>
                <w:sz w:val="17"/>
              </w:rPr>
              <w:t>Field or pattern</w:t>
            </w:r>
          </w:p>
        </w:tc>
        <w:tc>
          <w:tcPr>
            <w:tcW w:w="11520" w:type="dxa"/>
            <w:shd w:val="clear" w:color="auto" w:fill="1F4E79"/>
          </w:tcPr>
          <w:p w14:paraId="4ED50E1E" w14:textId="77777777" w:rsidR="00E0582A" w:rsidRDefault="00000000">
            <w:r>
              <w:rPr>
                <w:b/>
                <w:color w:val="FFFFFF"/>
                <w:sz w:val="17"/>
              </w:rPr>
              <w:t>Meaning</w:t>
            </w:r>
          </w:p>
        </w:tc>
      </w:tr>
      <w:tr w:rsidR="00E0582A" w14:paraId="7D3AC93C" w14:textId="77777777">
        <w:trPr>
          <w:jc w:val="center"/>
        </w:trPr>
        <w:tc>
          <w:tcPr>
            <w:tcW w:w="3168" w:type="dxa"/>
          </w:tcPr>
          <w:p w14:paraId="25EA9CEC" w14:textId="77777777" w:rsidR="00E0582A" w:rsidRDefault="00000000">
            <w:r>
              <w:rPr>
                <w:sz w:val="17"/>
              </w:rPr>
              <w:t>Exit</w:t>
            </w:r>
          </w:p>
        </w:tc>
        <w:tc>
          <w:tcPr>
            <w:tcW w:w="11520" w:type="dxa"/>
          </w:tcPr>
          <w:p w14:paraId="3492C275" w14:textId="77777777" w:rsidR="00E0582A" w:rsidRDefault="00000000">
            <w:r>
              <w:rPr>
                <w:sz w:val="17"/>
              </w:rPr>
              <w:t>0 means v2.3 considers the state successful/not applicable. 1 means not compliant, still processing, needs review, or script error.</w:t>
            </w:r>
          </w:p>
        </w:tc>
      </w:tr>
      <w:tr w:rsidR="00E0582A" w14:paraId="37FF457C" w14:textId="77777777">
        <w:trPr>
          <w:jc w:val="center"/>
        </w:trPr>
        <w:tc>
          <w:tcPr>
            <w:tcW w:w="3168" w:type="dxa"/>
          </w:tcPr>
          <w:p w14:paraId="5346EE9E" w14:textId="77777777" w:rsidR="00E0582A" w:rsidRDefault="00000000">
            <w:r>
              <w:rPr>
                <w:sz w:val="17"/>
              </w:rPr>
              <w:t>State</w:t>
            </w:r>
          </w:p>
        </w:tc>
        <w:tc>
          <w:tcPr>
            <w:tcW w:w="11520" w:type="dxa"/>
          </w:tcPr>
          <w:p w14:paraId="633D0BEC" w14:textId="77777777" w:rsidR="00E0582A" w:rsidRDefault="00000000">
            <w:r>
              <w:rPr>
                <w:sz w:val="17"/>
              </w:rPr>
              <w:t>Fully Updated with Advisory</w:t>
            </w:r>
          </w:p>
        </w:tc>
      </w:tr>
      <w:tr w:rsidR="00E0582A" w14:paraId="40477CD2" w14:textId="77777777">
        <w:trPr>
          <w:jc w:val="center"/>
        </w:trPr>
        <w:tc>
          <w:tcPr>
            <w:tcW w:w="3168" w:type="dxa"/>
          </w:tcPr>
          <w:p w14:paraId="57197D56" w14:textId="77777777" w:rsidR="00E0582A" w:rsidRDefault="00000000">
            <w:r>
              <w:rPr>
                <w:sz w:val="17"/>
              </w:rPr>
              <w:t>Reason</w:t>
            </w:r>
          </w:p>
        </w:tc>
        <w:tc>
          <w:tcPr>
            <w:tcW w:w="11520" w:type="dxa"/>
          </w:tcPr>
          <w:p w14:paraId="07EA3D8A" w14:textId="77777777" w:rsidR="00E0582A" w:rsidRDefault="00000000">
            <w:r>
              <w:rPr>
                <w:sz w:val="17"/>
              </w:rPr>
              <w:t>Still Exit=0. In v2.3, once SB=Enabled and Status=Updated are true, task/cert-text/error residue becomes advisory only. This prevents stale error values from overriding a completed Microsoft status.</w:t>
            </w:r>
          </w:p>
        </w:tc>
      </w:tr>
      <w:tr w:rsidR="00E0582A" w14:paraId="2B972B57" w14:textId="77777777">
        <w:trPr>
          <w:jc w:val="center"/>
        </w:trPr>
        <w:tc>
          <w:tcPr>
            <w:tcW w:w="3168" w:type="dxa"/>
          </w:tcPr>
          <w:p w14:paraId="118C6C25" w14:textId="77777777" w:rsidR="00E0582A" w:rsidRDefault="00000000">
            <w:r>
              <w:rPr>
                <w:sz w:val="17"/>
              </w:rPr>
              <w:t>Pre vs post</w:t>
            </w:r>
          </w:p>
        </w:tc>
        <w:tc>
          <w:tcPr>
            <w:tcW w:w="11520" w:type="dxa"/>
          </w:tcPr>
          <w:p w14:paraId="531D717A" w14:textId="77777777" w:rsidR="00E0582A" w:rsidRDefault="00000000">
            <w:r>
              <w:rPr>
                <w:sz w:val="17"/>
              </w:rPr>
              <w:t>Same interpretation in both columns. For post-remediation, compare against the pre-remediation line to confirm whether anything changed.</w:t>
            </w:r>
          </w:p>
        </w:tc>
      </w:tr>
    </w:tbl>
    <w:p w14:paraId="31E9C0A5" w14:textId="77777777" w:rsidR="00E0582A" w:rsidRDefault="00000000">
      <w:pPr>
        <w:pStyle w:val="Heading2"/>
      </w:pPr>
      <w:r>
        <w:t>Not Applicable - Legacy BIOS</w:t>
      </w:r>
    </w:p>
    <w:p w14:paraId="6F90350F" w14:textId="77777777" w:rsidR="00E0582A" w:rsidRDefault="00000000">
      <w:pPr>
        <w:spacing w:after="80"/>
      </w:pPr>
      <w:r>
        <w:rPr>
          <w:rFonts w:ascii="Consolas" w:eastAsia="Consolas" w:hAnsi="Consolas"/>
          <w:sz w:val="14"/>
        </w:rPr>
        <w:t>V=2.3 | Device=&lt;DeviceName&gt; | Exit=0 | State=Not Applicable - Legacy BIOS | Reason=Device is confirmed as non-UEFI firmware. Secure Boot certificate update is not applicable. | SB=NotEvaluated | Status=null | Cap=null | Err=null | ErrEvt=null | DB2023=False | KEK23=False | AU=null | FW=BIOS | Task=False/NotEvaluated | Evt=null | E1808=False | L1808=null</w:t>
      </w:r>
    </w:p>
    <w:tbl>
      <w:tblPr>
        <w:tblStyle w:val="TableGrid"/>
        <w:tblW w:w="0" w:type="auto"/>
        <w:jc w:val="center"/>
        <w:tblLook w:val="04A0" w:firstRow="1" w:lastRow="0" w:firstColumn="1" w:lastColumn="0" w:noHBand="0" w:noVBand="1"/>
      </w:tblPr>
      <w:tblGrid>
        <w:gridCol w:w="3127"/>
        <w:gridCol w:w="11345"/>
      </w:tblGrid>
      <w:tr w:rsidR="00E0582A" w14:paraId="6B12AB5F" w14:textId="77777777">
        <w:trPr>
          <w:tblHeader/>
          <w:jc w:val="center"/>
        </w:trPr>
        <w:tc>
          <w:tcPr>
            <w:tcW w:w="3168" w:type="dxa"/>
            <w:shd w:val="clear" w:color="auto" w:fill="1F4E79"/>
          </w:tcPr>
          <w:p w14:paraId="0A50665B" w14:textId="77777777" w:rsidR="00E0582A" w:rsidRDefault="00000000">
            <w:r>
              <w:rPr>
                <w:b/>
                <w:color w:val="FFFFFF"/>
                <w:sz w:val="17"/>
              </w:rPr>
              <w:t>Field or pattern</w:t>
            </w:r>
          </w:p>
        </w:tc>
        <w:tc>
          <w:tcPr>
            <w:tcW w:w="11520" w:type="dxa"/>
            <w:shd w:val="clear" w:color="auto" w:fill="1F4E79"/>
          </w:tcPr>
          <w:p w14:paraId="497365BC" w14:textId="77777777" w:rsidR="00E0582A" w:rsidRDefault="00000000">
            <w:r>
              <w:rPr>
                <w:b/>
                <w:color w:val="FFFFFF"/>
                <w:sz w:val="17"/>
              </w:rPr>
              <w:t>Meaning</w:t>
            </w:r>
          </w:p>
        </w:tc>
      </w:tr>
      <w:tr w:rsidR="00E0582A" w14:paraId="1CACD753" w14:textId="77777777">
        <w:trPr>
          <w:jc w:val="center"/>
        </w:trPr>
        <w:tc>
          <w:tcPr>
            <w:tcW w:w="3168" w:type="dxa"/>
          </w:tcPr>
          <w:p w14:paraId="46453FB1" w14:textId="77777777" w:rsidR="00E0582A" w:rsidRDefault="00000000">
            <w:r>
              <w:rPr>
                <w:sz w:val="17"/>
              </w:rPr>
              <w:t>Exit</w:t>
            </w:r>
          </w:p>
        </w:tc>
        <w:tc>
          <w:tcPr>
            <w:tcW w:w="11520" w:type="dxa"/>
          </w:tcPr>
          <w:p w14:paraId="69A93D98" w14:textId="77777777" w:rsidR="00E0582A" w:rsidRDefault="00000000">
            <w:r>
              <w:rPr>
                <w:sz w:val="17"/>
              </w:rPr>
              <w:t>0 means v2.3 considers the state successful/not applicable. 1 means not compliant, still processing, needs review, or script error.</w:t>
            </w:r>
          </w:p>
        </w:tc>
      </w:tr>
      <w:tr w:rsidR="00E0582A" w14:paraId="698959C8" w14:textId="77777777">
        <w:trPr>
          <w:jc w:val="center"/>
        </w:trPr>
        <w:tc>
          <w:tcPr>
            <w:tcW w:w="3168" w:type="dxa"/>
          </w:tcPr>
          <w:p w14:paraId="2DCD3C3B" w14:textId="77777777" w:rsidR="00E0582A" w:rsidRDefault="00000000">
            <w:r>
              <w:rPr>
                <w:sz w:val="17"/>
              </w:rPr>
              <w:t>State</w:t>
            </w:r>
          </w:p>
        </w:tc>
        <w:tc>
          <w:tcPr>
            <w:tcW w:w="11520" w:type="dxa"/>
          </w:tcPr>
          <w:p w14:paraId="358C7C4D" w14:textId="77777777" w:rsidR="00E0582A" w:rsidRDefault="00000000">
            <w:r>
              <w:rPr>
                <w:sz w:val="17"/>
              </w:rPr>
              <w:t>Not Applicable - Legacy BIOS</w:t>
            </w:r>
          </w:p>
        </w:tc>
      </w:tr>
      <w:tr w:rsidR="00E0582A" w14:paraId="6402CF0C" w14:textId="77777777">
        <w:trPr>
          <w:jc w:val="center"/>
        </w:trPr>
        <w:tc>
          <w:tcPr>
            <w:tcW w:w="3168" w:type="dxa"/>
          </w:tcPr>
          <w:p w14:paraId="55463641" w14:textId="77777777" w:rsidR="00E0582A" w:rsidRDefault="00000000">
            <w:r>
              <w:rPr>
                <w:sz w:val="17"/>
              </w:rPr>
              <w:t>Reason</w:t>
            </w:r>
          </w:p>
        </w:tc>
        <w:tc>
          <w:tcPr>
            <w:tcW w:w="11520" w:type="dxa"/>
          </w:tcPr>
          <w:p w14:paraId="019C4B56" w14:textId="77777777" w:rsidR="00E0582A" w:rsidRDefault="00000000">
            <w:r>
              <w:rPr>
                <w:sz w:val="17"/>
              </w:rPr>
              <w:t>This is a non-applicable success state. The script exits 0 to avoid repeatedly flagging true Legacy BIOS systems for a Secure Boot update they cannot apply.</w:t>
            </w:r>
          </w:p>
        </w:tc>
      </w:tr>
      <w:tr w:rsidR="00E0582A" w14:paraId="240B125D" w14:textId="77777777">
        <w:trPr>
          <w:jc w:val="center"/>
        </w:trPr>
        <w:tc>
          <w:tcPr>
            <w:tcW w:w="3168" w:type="dxa"/>
          </w:tcPr>
          <w:p w14:paraId="5ACDF107" w14:textId="77777777" w:rsidR="00E0582A" w:rsidRDefault="00000000">
            <w:r>
              <w:rPr>
                <w:sz w:val="17"/>
              </w:rPr>
              <w:t>Pre vs post</w:t>
            </w:r>
          </w:p>
        </w:tc>
        <w:tc>
          <w:tcPr>
            <w:tcW w:w="11520" w:type="dxa"/>
          </w:tcPr>
          <w:p w14:paraId="29A46D8A" w14:textId="77777777" w:rsidR="00E0582A" w:rsidRDefault="00000000">
            <w:r>
              <w:rPr>
                <w:sz w:val="17"/>
              </w:rPr>
              <w:t>Same interpretation in both columns. For post-remediation, compare against the pre-remediation line to confirm whether anything changed.</w:t>
            </w:r>
          </w:p>
        </w:tc>
      </w:tr>
    </w:tbl>
    <w:p w14:paraId="57CC3B59" w14:textId="77777777" w:rsidR="00E0582A" w:rsidRDefault="00E0582A"/>
    <w:p w14:paraId="2A466CB9" w14:textId="77777777" w:rsidR="006603B6" w:rsidRDefault="006603B6">
      <w:pPr>
        <w:pStyle w:val="Heading2"/>
      </w:pPr>
    </w:p>
    <w:p w14:paraId="510D9CB3" w14:textId="2E7A70CE" w:rsidR="00E0582A" w:rsidRDefault="00000000">
      <w:pPr>
        <w:pStyle w:val="Heading2"/>
      </w:pPr>
      <w:r>
        <w:t>Updated - Secure Boot Not Enabled</w:t>
      </w:r>
    </w:p>
    <w:p w14:paraId="124150ED" w14:textId="77777777" w:rsidR="00E0582A" w:rsidRDefault="00000000">
      <w:pPr>
        <w:spacing w:after="80"/>
      </w:pPr>
      <w:r>
        <w:rPr>
          <w:rFonts w:ascii="Consolas" w:eastAsia="Consolas" w:hAnsi="Consolas"/>
          <w:sz w:val="14"/>
        </w:rPr>
        <w:t>V=2.3 | Device=&lt;DeviceName&gt; | Exit=1 | State=Updated - Secure Boot Not Enabled | Reason=UEFICA2023Status = Updated, but SecureBootEvalState = Disabled. Microsoft sample compliance expects Secure Boot enabled plus Updated. | SB=Disabled | Status=Updated | Cap=2 | Err=null | ErrEvt=null | DB2023=True | KEK23=True | AU=0x0000 | FW=UEFI | Task=True/Ready | Evt=1808 | E1808=True | L1808=2026-05-15 08:30:00</w:t>
      </w:r>
    </w:p>
    <w:tbl>
      <w:tblPr>
        <w:tblStyle w:val="TableGrid"/>
        <w:tblW w:w="0" w:type="auto"/>
        <w:jc w:val="center"/>
        <w:tblLook w:val="04A0" w:firstRow="1" w:lastRow="0" w:firstColumn="1" w:lastColumn="0" w:noHBand="0" w:noVBand="1"/>
      </w:tblPr>
      <w:tblGrid>
        <w:gridCol w:w="3124"/>
        <w:gridCol w:w="11348"/>
      </w:tblGrid>
      <w:tr w:rsidR="00E0582A" w14:paraId="08423286" w14:textId="77777777">
        <w:trPr>
          <w:tblHeader/>
          <w:jc w:val="center"/>
        </w:trPr>
        <w:tc>
          <w:tcPr>
            <w:tcW w:w="3168" w:type="dxa"/>
            <w:shd w:val="clear" w:color="auto" w:fill="1F4E79"/>
          </w:tcPr>
          <w:p w14:paraId="6ECA5C07" w14:textId="77777777" w:rsidR="00E0582A" w:rsidRDefault="00000000">
            <w:r>
              <w:rPr>
                <w:b/>
                <w:color w:val="FFFFFF"/>
                <w:sz w:val="17"/>
              </w:rPr>
              <w:t>Field or pattern</w:t>
            </w:r>
          </w:p>
        </w:tc>
        <w:tc>
          <w:tcPr>
            <w:tcW w:w="11520" w:type="dxa"/>
            <w:shd w:val="clear" w:color="auto" w:fill="1F4E79"/>
          </w:tcPr>
          <w:p w14:paraId="643960C4" w14:textId="77777777" w:rsidR="00E0582A" w:rsidRDefault="00000000">
            <w:r>
              <w:rPr>
                <w:b/>
                <w:color w:val="FFFFFF"/>
                <w:sz w:val="17"/>
              </w:rPr>
              <w:t>Meaning</w:t>
            </w:r>
          </w:p>
        </w:tc>
      </w:tr>
      <w:tr w:rsidR="00E0582A" w14:paraId="2C73D5D5" w14:textId="77777777">
        <w:trPr>
          <w:jc w:val="center"/>
        </w:trPr>
        <w:tc>
          <w:tcPr>
            <w:tcW w:w="3168" w:type="dxa"/>
          </w:tcPr>
          <w:p w14:paraId="6E98E0B2" w14:textId="77777777" w:rsidR="00E0582A" w:rsidRDefault="00000000">
            <w:r>
              <w:rPr>
                <w:sz w:val="17"/>
              </w:rPr>
              <w:t>Exit</w:t>
            </w:r>
          </w:p>
        </w:tc>
        <w:tc>
          <w:tcPr>
            <w:tcW w:w="11520" w:type="dxa"/>
          </w:tcPr>
          <w:p w14:paraId="79F0F855" w14:textId="77777777" w:rsidR="00E0582A" w:rsidRDefault="00000000">
            <w:r>
              <w:rPr>
                <w:sz w:val="17"/>
              </w:rPr>
              <w:t>0 means v2.3 considers the state successful/not applicable. 1 means not compliant, still processing, needs review, or script error.</w:t>
            </w:r>
          </w:p>
        </w:tc>
      </w:tr>
      <w:tr w:rsidR="00E0582A" w14:paraId="5E7958ED" w14:textId="77777777">
        <w:trPr>
          <w:jc w:val="center"/>
        </w:trPr>
        <w:tc>
          <w:tcPr>
            <w:tcW w:w="3168" w:type="dxa"/>
          </w:tcPr>
          <w:p w14:paraId="72DF1714" w14:textId="77777777" w:rsidR="00E0582A" w:rsidRDefault="00000000">
            <w:r>
              <w:rPr>
                <w:sz w:val="17"/>
              </w:rPr>
              <w:t>State</w:t>
            </w:r>
          </w:p>
        </w:tc>
        <w:tc>
          <w:tcPr>
            <w:tcW w:w="11520" w:type="dxa"/>
          </w:tcPr>
          <w:p w14:paraId="73855E23" w14:textId="77777777" w:rsidR="00E0582A" w:rsidRDefault="00000000">
            <w:r>
              <w:rPr>
                <w:sz w:val="17"/>
              </w:rPr>
              <w:t>Updated - Secure Boot Not Enabled</w:t>
            </w:r>
          </w:p>
        </w:tc>
      </w:tr>
      <w:tr w:rsidR="00E0582A" w14:paraId="15A915CA" w14:textId="77777777">
        <w:trPr>
          <w:jc w:val="center"/>
        </w:trPr>
        <w:tc>
          <w:tcPr>
            <w:tcW w:w="3168" w:type="dxa"/>
          </w:tcPr>
          <w:p w14:paraId="705571CF" w14:textId="77777777" w:rsidR="00E0582A" w:rsidRDefault="00000000">
            <w:r>
              <w:rPr>
                <w:sz w:val="17"/>
              </w:rPr>
              <w:t>Reason</w:t>
            </w:r>
          </w:p>
        </w:tc>
        <w:tc>
          <w:tcPr>
            <w:tcW w:w="11520" w:type="dxa"/>
          </w:tcPr>
          <w:p w14:paraId="18FBF9C1" w14:textId="77777777" w:rsidR="00E0582A" w:rsidRDefault="00000000">
            <w:r>
              <w:rPr>
                <w:sz w:val="17"/>
              </w:rPr>
              <w:t>Microsoft status is Updated, but the device fails v2.3 because Secure Boot itself is not enabled. This is not a cert deployment failure; it is a Secure Boot configuration/compliance issue.</w:t>
            </w:r>
          </w:p>
        </w:tc>
      </w:tr>
      <w:tr w:rsidR="00E0582A" w14:paraId="1BCA9DCC" w14:textId="77777777">
        <w:trPr>
          <w:jc w:val="center"/>
        </w:trPr>
        <w:tc>
          <w:tcPr>
            <w:tcW w:w="3168" w:type="dxa"/>
          </w:tcPr>
          <w:p w14:paraId="12B5B476" w14:textId="77777777" w:rsidR="00E0582A" w:rsidRDefault="00000000">
            <w:r>
              <w:rPr>
                <w:sz w:val="17"/>
              </w:rPr>
              <w:t>Pre vs post</w:t>
            </w:r>
          </w:p>
        </w:tc>
        <w:tc>
          <w:tcPr>
            <w:tcW w:w="11520" w:type="dxa"/>
          </w:tcPr>
          <w:p w14:paraId="5FD8D0AE" w14:textId="77777777" w:rsidR="00E0582A" w:rsidRDefault="00000000">
            <w:r>
              <w:rPr>
                <w:sz w:val="17"/>
              </w:rPr>
              <w:t>Same interpretation in both columns. For post-remediation, compare against the pre-remediation line to confirm whether anything changed.</w:t>
            </w:r>
          </w:p>
        </w:tc>
      </w:tr>
    </w:tbl>
    <w:p w14:paraId="7209174C" w14:textId="77777777" w:rsidR="00E0582A" w:rsidRDefault="00000000">
      <w:pPr>
        <w:pStyle w:val="Heading2"/>
      </w:pPr>
      <w:r>
        <w:t>Error State</w:t>
      </w:r>
    </w:p>
    <w:p w14:paraId="61CFBD76" w14:textId="77777777" w:rsidR="00E0582A" w:rsidRDefault="00000000">
      <w:pPr>
        <w:spacing w:after="80"/>
      </w:pPr>
      <w:r>
        <w:rPr>
          <w:rFonts w:ascii="Consolas" w:eastAsia="Consolas" w:hAnsi="Consolas"/>
          <w:sz w:val="14"/>
        </w:rPr>
        <w:t>V=2.3 | Device=&lt;DeviceName&gt; | Exit=1 | State=Error State | Reason=Non-zero UEFICA2023Error or UEFICA2023ErrorEvent detected while status is not Updated. Error=2147942405; ErrorEvent=1798 | SB=Enabled | Status=InProgress | Cap=1 | Err=2147942405 | ErrEvt=1798 | DB2023=True | KEK23=True | AU=0x4100 | FW=UEFI | Task=True/Ready | Evt=1798 | E1808=False | L1808=null</w:t>
      </w:r>
    </w:p>
    <w:tbl>
      <w:tblPr>
        <w:tblStyle w:val="TableGrid"/>
        <w:tblW w:w="0" w:type="auto"/>
        <w:jc w:val="center"/>
        <w:tblLook w:val="04A0" w:firstRow="1" w:lastRow="0" w:firstColumn="1" w:lastColumn="0" w:noHBand="0" w:noVBand="1"/>
      </w:tblPr>
      <w:tblGrid>
        <w:gridCol w:w="3127"/>
        <w:gridCol w:w="11345"/>
      </w:tblGrid>
      <w:tr w:rsidR="00E0582A" w14:paraId="44A73BE7" w14:textId="77777777">
        <w:trPr>
          <w:tblHeader/>
          <w:jc w:val="center"/>
        </w:trPr>
        <w:tc>
          <w:tcPr>
            <w:tcW w:w="3168" w:type="dxa"/>
            <w:shd w:val="clear" w:color="auto" w:fill="1F4E79"/>
          </w:tcPr>
          <w:p w14:paraId="79A445A2" w14:textId="77777777" w:rsidR="00E0582A" w:rsidRDefault="00000000">
            <w:r>
              <w:rPr>
                <w:b/>
                <w:color w:val="FFFFFF"/>
                <w:sz w:val="17"/>
              </w:rPr>
              <w:t>Field or pattern</w:t>
            </w:r>
          </w:p>
        </w:tc>
        <w:tc>
          <w:tcPr>
            <w:tcW w:w="11520" w:type="dxa"/>
            <w:shd w:val="clear" w:color="auto" w:fill="1F4E79"/>
          </w:tcPr>
          <w:p w14:paraId="2E105C07" w14:textId="77777777" w:rsidR="00E0582A" w:rsidRDefault="00000000">
            <w:r>
              <w:rPr>
                <w:b/>
                <w:color w:val="FFFFFF"/>
                <w:sz w:val="17"/>
              </w:rPr>
              <w:t>Meaning</w:t>
            </w:r>
          </w:p>
        </w:tc>
      </w:tr>
      <w:tr w:rsidR="00E0582A" w14:paraId="07266AB0" w14:textId="77777777">
        <w:trPr>
          <w:jc w:val="center"/>
        </w:trPr>
        <w:tc>
          <w:tcPr>
            <w:tcW w:w="3168" w:type="dxa"/>
          </w:tcPr>
          <w:p w14:paraId="5EB1F212" w14:textId="77777777" w:rsidR="00E0582A" w:rsidRDefault="00000000">
            <w:r>
              <w:rPr>
                <w:sz w:val="17"/>
              </w:rPr>
              <w:t>Exit</w:t>
            </w:r>
          </w:p>
        </w:tc>
        <w:tc>
          <w:tcPr>
            <w:tcW w:w="11520" w:type="dxa"/>
          </w:tcPr>
          <w:p w14:paraId="6BA07E9E" w14:textId="77777777" w:rsidR="00E0582A" w:rsidRDefault="00000000">
            <w:r>
              <w:rPr>
                <w:sz w:val="17"/>
              </w:rPr>
              <w:t>0 means v2.3 considers the state successful/not applicable. 1 means not compliant, still processing, needs review, or script error.</w:t>
            </w:r>
          </w:p>
        </w:tc>
      </w:tr>
      <w:tr w:rsidR="00E0582A" w14:paraId="7BB2857A" w14:textId="77777777">
        <w:trPr>
          <w:jc w:val="center"/>
        </w:trPr>
        <w:tc>
          <w:tcPr>
            <w:tcW w:w="3168" w:type="dxa"/>
          </w:tcPr>
          <w:p w14:paraId="67D79C01" w14:textId="77777777" w:rsidR="00E0582A" w:rsidRDefault="00000000">
            <w:r>
              <w:rPr>
                <w:sz w:val="17"/>
              </w:rPr>
              <w:t>State</w:t>
            </w:r>
          </w:p>
        </w:tc>
        <w:tc>
          <w:tcPr>
            <w:tcW w:w="11520" w:type="dxa"/>
          </w:tcPr>
          <w:p w14:paraId="5588C9CC" w14:textId="77777777" w:rsidR="00E0582A" w:rsidRDefault="00000000">
            <w:r>
              <w:rPr>
                <w:sz w:val="17"/>
              </w:rPr>
              <w:t>Error State</w:t>
            </w:r>
          </w:p>
        </w:tc>
      </w:tr>
      <w:tr w:rsidR="00E0582A" w14:paraId="2CDE1FE8" w14:textId="77777777">
        <w:trPr>
          <w:jc w:val="center"/>
        </w:trPr>
        <w:tc>
          <w:tcPr>
            <w:tcW w:w="3168" w:type="dxa"/>
          </w:tcPr>
          <w:p w14:paraId="0AB78884" w14:textId="77777777" w:rsidR="00E0582A" w:rsidRDefault="00000000">
            <w:r>
              <w:rPr>
                <w:sz w:val="17"/>
              </w:rPr>
              <w:t>Reason</w:t>
            </w:r>
          </w:p>
        </w:tc>
        <w:tc>
          <w:tcPr>
            <w:tcW w:w="11520" w:type="dxa"/>
          </w:tcPr>
          <w:p w14:paraId="3DFCF8B5" w14:textId="77777777" w:rsidR="00E0582A" w:rsidRDefault="00000000">
            <w:r>
              <w:rPr>
                <w:sz w:val="17"/>
              </w:rPr>
              <w:t>This is a real failure bucket. v2.3 intentionally treats non-zero Err or ErrEvt as blocking only while status is not Updated. Investigate the event ID and firmware/boot manager state.</w:t>
            </w:r>
          </w:p>
        </w:tc>
      </w:tr>
      <w:tr w:rsidR="00E0582A" w14:paraId="4A7A2A4C" w14:textId="77777777">
        <w:trPr>
          <w:jc w:val="center"/>
        </w:trPr>
        <w:tc>
          <w:tcPr>
            <w:tcW w:w="3168" w:type="dxa"/>
          </w:tcPr>
          <w:p w14:paraId="607ACD30" w14:textId="77777777" w:rsidR="00E0582A" w:rsidRDefault="00000000">
            <w:r>
              <w:rPr>
                <w:sz w:val="17"/>
              </w:rPr>
              <w:t>Pre vs post</w:t>
            </w:r>
          </w:p>
        </w:tc>
        <w:tc>
          <w:tcPr>
            <w:tcW w:w="11520" w:type="dxa"/>
          </w:tcPr>
          <w:p w14:paraId="621E9655" w14:textId="77777777" w:rsidR="00E0582A" w:rsidRDefault="00000000">
            <w:r>
              <w:rPr>
                <w:sz w:val="17"/>
              </w:rPr>
              <w:t>Same interpretation in both columns. For post-remediation, compare against the pre-remediation line to confirm whether anything changed.</w:t>
            </w:r>
          </w:p>
        </w:tc>
      </w:tr>
    </w:tbl>
    <w:p w14:paraId="0D79C9DB" w14:textId="77777777" w:rsidR="00E0582A" w:rsidRDefault="00000000">
      <w:pPr>
        <w:pStyle w:val="Heading2"/>
      </w:pPr>
      <w:r>
        <w:t>Secure Boot Disabled</w:t>
      </w:r>
    </w:p>
    <w:p w14:paraId="14419D98" w14:textId="77777777" w:rsidR="00E0582A" w:rsidRDefault="00000000">
      <w:pPr>
        <w:spacing w:after="80"/>
      </w:pPr>
      <w:r>
        <w:rPr>
          <w:rFonts w:ascii="Consolas" w:eastAsia="Consolas" w:hAnsi="Consolas"/>
          <w:sz w:val="14"/>
        </w:rPr>
        <w:t>V=2.3 | Device=&lt;DeviceName&gt; | Exit=1 | State=Secure Boot Disabled | Reason=Secure Boot evaluated as Disabled. UEFICA2023Status=NotStarted; AvailableUpdates=0x0000 | SB=Disabled | Status=NotStarted | Cap=0 | Err=null | ErrEvt=null | DB2023=False | KEK23=False | AU=0x0000 | FW=UEFI | Task=True/Ready | Evt=1801 | E1808=False | L1808=null</w:t>
      </w:r>
    </w:p>
    <w:tbl>
      <w:tblPr>
        <w:tblStyle w:val="TableGrid"/>
        <w:tblW w:w="0" w:type="auto"/>
        <w:jc w:val="center"/>
        <w:tblLook w:val="04A0" w:firstRow="1" w:lastRow="0" w:firstColumn="1" w:lastColumn="0" w:noHBand="0" w:noVBand="1"/>
      </w:tblPr>
      <w:tblGrid>
        <w:gridCol w:w="3127"/>
        <w:gridCol w:w="11345"/>
      </w:tblGrid>
      <w:tr w:rsidR="00E0582A" w14:paraId="7D84BAB2" w14:textId="77777777">
        <w:trPr>
          <w:tblHeader/>
          <w:jc w:val="center"/>
        </w:trPr>
        <w:tc>
          <w:tcPr>
            <w:tcW w:w="3168" w:type="dxa"/>
            <w:shd w:val="clear" w:color="auto" w:fill="1F4E79"/>
          </w:tcPr>
          <w:p w14:paraId="34478B30" w14:textId="77777777" w:rsidR="00E0582A" w:rsidRDefault="00000000">
            <w:r>
              <w:rPr>
                <w:b/>
                <w:color w:val="FFFFFF"/>
                <w:sz w:val="17"/>
              </w:rPr>
              <w:t>Field or pattern</w:t>
            </w:r>
          </w:p>
        </w:tc>
        <w:tc>
          <w:tcPr>
            <w:tcW w:w="11520" w:type="dxa"/>
            <w:shd w:val="clear" w:color="auto" w:fill="1F4E79"/>
          </w:tcPr>
          <w:p w14:paraId="37B38867" w14:textId="77777777" w:rsidR="00E0582A" w:rsidRDefault="00000000">
            <w:r>
              <w:rPr>
                <w:b/>
                <w:color w:val="FFFFFF"/>
                <w:sz w:val="17"/>
              </w:rPr>
              <w:t>Meaning</w:t>
            </w:r>
          </w:p>
        </w:tc>
      </w:tr>
      <w:tr w:rsidR="00E0582A" w14:paraId="4535BB70" w14:textId="77777777">
        <w:trPr>
          <w:jc w:val="center"/>
        </w:trPr>
        <w:tc>
          <w:tcPr>
            <w:tcW w:w="3168" w:type="dxa"/>
          </w:tcPr>
          <w:p w14:paraId="67FB325A" w14:textId="77777777" w:rsidR="00E0582A" w:rsidRDefault="00000000">
            <w:r>
              <w:rPr>
                <w:sz w:val="17"/>
              </w:rPr>
              <w:t>Exit</w:t>
            </w:r>
          </w:p>
        </w:tc>
        <w:tc>
          <w:tcPr>
            <w:tcW w:w="11520" w:type="dxa"/>
          </w:tcPr>
          <w:p w14:paraId="2AC791EB" w14:textId="77777777" w:rsidR="00E0582A" w:rsidRDefault="00000000">
            <w:r>
              <w:rPr>
                <w:sz w:val="17"/>
              </w:rPr>
              <w:t>0 means v2.3 considers the state successful/not applicable. 1 means not compliant, still processing, needs review, or script error.</w:t>
            </w:r>
          </w:p>
        </w:tc>
      </w:tr>
      <w:tr w:rsidR="00E0582A" w14:paraId="014E8B28" w14:textId="77777777">
        <w:trPr>
          <w:jc w:val="center"/>
        </w:trPr>
        <w:tc>
          <w:tcPr>
            <w:tcW w:w="3168" w:type="dxa"/>
          </w:tcPr>
          <w:p w14:paraId="39649413" w14:textId="77777777" w:rsidR="00E0582A" w:rsidRDefault="00000000">
            <w:r>
              <w:rPr>
                <w:sz w:val="17"/>
              </w:rPr>
              <w:t>State</w:t>
            </w:r>
          </w:p>
        </w:tc>
        <w:tc>
          <w:tcPr>
            <w:tcW w:w="11520" w:type="dxa"/>
          </w:tcPr>
          <w:p w14:paraId="62917551" w14:textId="77777777" w:rsidR="00E0582A" w:rsidRDefault="00000000">
            <w:r>
              <w:rPr>
                <w:sz w:val="17"/>
              </w:rPr>
              <w:t>Secure Boot Disabled</w:t>
            </w:r>
          </w:p>
        </w:tc>
      </w:tr>
      <w:tr w:rsidR="00E0582A" w14:paraId="28ACC145" w14:textId="77777777">
        <w:trPr>
          <w:jc w:val="center"/>
        </w:trPr>
        <w:tc>
          <w:tcPr>
            <w:tcW w:w="3168" w:type="dxa"/>
          </w:tcPr>
          <w:p w14:paraId="3D3D3222" w14:textId="77777777" w:rsidR="00E0582A" w:rsidRDefault="00000000">
            <w:r>
              <w:rPr>
                <w:sz w:val="17"/>
              </w:rPr>
              <w:t>Reason</w:t>
            </w:r>
          </w:p>
        </w:tc>
        <w:tc>
          <w:tcPr>
            <w:tcW w:w="11520" w:type="dxa"/>
          </w:tcPr>
          <w:p w14:paraId="6FB90975" w14:textId="77777777" w:rsidR="00E0582A" w:rsidRDefault="00000000">
            <w:r>
              <w:rPr>
                <w:sz w:val="17"/>
              </w:rPr>
              <w:t>The device is UEFI, but Secure Boot is disabled. v2.3 fails it before treating the device as Not Started because the compliance gate requires Secure Boot enabled.</w:t>
            </w:r>
          </w:p>
        </w:tc>
      </w:tr>
      <w:tr w:rsidR="00E0582A" w14:paraId="753C105D" w14:textId="77777777">
        <w:trPr>
          <w:jc w:val="center"/>
        </w:trPr>
        <w:tc>
          <w:tcPr>
            <w:tcW w:w="3168" w:type="dxa"/>
          </w:tcPr>
          <w:p w14:paraId="067F3FF9" w14:textId="77777777" w:rsidR="00E0582A" w:rsidRDefault="00000000">
            <w:r>
              <w:rPr>
                <w:sz w:val="17"/>
              </w:rPr>
              <w:t>Pre vs post</w:t>
            </w:r>
          </w:p>
        </w:tc>
        <w:tc>
          <w:tcPr>
            <w:tcW w:w="11520" w:type="dxa"/>
          </w:tcPr>
          <w:p w14:paraId="5AC5E702" w14:textId="77777777" w:rsidR="00E0582A" w:rsidRDefault="00000000">
            <w:r>
              <w:rPr>
                <w:sz w:val="17"/>
              </w:rPr>
              <w:t>Same interpretation in both columns. For post-remediation, compare against the pre-remediation line to confirm whether anything changed.</w:t>
            </w:r>
          </w:p>
        </w:tc>
      </w:tr>
    </w:tbl>
    <w:p w14:paraId="46BEC69F" w14:textId="77777777" w:rsidR="00E0582A" w:rsidRDefault="00000000">
      <w:pPr>
        <w:pStyle w:val="Heading2"/>
      </w:pPr>
      <w:r>
        <w:t>Unable To Evaluate Secure Boot</w:t>
      </w:r>
    </w:p>
    <w:p w14:paraId="1FD697EE" w14:textId="77777777" w:rsidR="00E0582A" w:rsidRDefault="00000000">
      <w:pPr>
        <w:spacing w:after="80"/>
      </w:pPr>
      <w:r>
        <w:rPr>
          <w:rFonts w:ascii="Consolas" w:eastAsia="Consolas" w:hAnsi="Consolas"/>
          <w:sz w:val="14"/>
        </w:rPr>
        <w:t>V=2.3 | Device=&lt;DeviceName&gt; | Exit=1 | State=Unable To Evaluate Secure Boot | Reason=Confirm-SecureBootUEFI failed. Error=&lt;error text&gt; | SB=UnableToEvaluate | Status=NotStarted | Cap=0 | Err=null | ErrEvt=null | DB2023=False | KEK23=False | AU=0x0000 | FW=UEFI | Task=True/Ready | Evt=null | E1808=False | L1808=null</w:t>
      </w:r>
    </w:p>
    <w:tbl>
      <w:tblPr>
        <w:tblStyle w:val="TableGrid"/>
        <w:tblW w:w="0" w:type="auto"/>
        <w:jc w:val="center"/>
        <w:tblLook w:val="04A0" w:firstRow="1" w:lastRow="0" w:firstColumn="1" w:lastColumn="0" w:noHBand="0" w:noVBand="1"/>
      </w:tblPr>
      <w:tblGrid>
        <w:gridCol w:w="3126"/>
        <w:gridCol w:w="11346"/>
      </w:tblGrid>
      <w:tr w:rsidR="00E0582A" w14:paraId="75413BAB" w14:textId="77777777">
        <w:trPr>
          <w:tblHeader/>
          <w:jc w:val="center"/>
        </w:trPr>
        <w:tc>
          <w:tcPr>
            <w:tcW w:w="3168" w:type="dxa"/>
            <w:shd w:val="clear" w:color="auto" w:fill="1F4E79"/>
          </w:tcPr>
          <w:p w14:paraId="068F5AF5" w14:textId="77777777" w:rsidR="00E0582A" w:rsidRDefault="00000000">
            <w:r>
              <w:rPr>
                <w:b/>
                <w:color w:val="FFFFFF"/>
                <w:sz w:val="17"/>
              </w:rPr>
              <w:t>Field or pattern</w:t>
            </w:r>
          </w:p>
        </w:tc>
        <w:tc>
          <w:tcPr>
            <w:tcW w:w="11520" w:type="dxa"/>
            <w:shd w:val="clear" w:color="auto" w:fill="1F4E79"/>
          </w:tcPr>
          <w:p w14:paraId="44A12625" w14:textId="77777777" w:rsidR="00E0582A" w:rsidRDefault="00000000">
            <w:r>
              <w:rPr>
                <w:b/>
                <w:color w:val="FFFFFF"/>
                <w:sz w:val="17"/>
              </w:rPr>
              <w:t>Meaning</w:t>
            </w:r>
          </w:p>
        </w:tc>
      </w:tr>
      <w:tr w:rsidR="00E0582A" w14:paraId="26445276" w14:textId="77777777">
        <w:trPr>
          <w:jc w:val="center"/>
        </w:trPr>
        <w:tc>
          <w:tcPr>
            <w:tcW w:w="3168" w:type="dxa"/>
          </w:tcPr>
          <w:p w14:paraId="629B1458" w14:textId="77777777" w:rsidR="00E0582A" w:rsidRDefault="00000000">
            <w:r>
              <w:rPr>
                <w:sz w:val="17"/>
              </w:rPr>
              <w:t>Exit</w:t>
            </w:r>
          </w:p>
        </w:tc>
        <w:tc>
          <w:tcPr>
            <w:tcW w:w="11520" w:type="dxa"/>
          </w:tcPr>
          <w:p w14:paraId="72684C4E" w14:textId="77777777" w:rsidR="00E0582A" w:rsidRDefault="00000000">
            <w:r>
              <w:rPr>
                <w:sz w:val="17"/>
              </w:rPr>
              <w:t>0 means v2.3 considers the state successful/not applicable. 1 means not compliant, still processing, needs review, or script error.</w:t>
            </w:r>
          </w:p>
        </w:tc>
      </w:tr>
      <w:tr w:rsidR="00E0582A" w14:paraId="60261E18" w14:textId="77777777">
        <w:trPr>
          <w:jc w:val="center"/>
        </w:trPr>
        <w:tc>
          <w:tcPr>
            <w:tcW w:w="3168" w:type="dxa"/>
          </w:tcPr>
          <w:p w14:paraId="261C31BD" w14:textId="77777777" w:rsidR="00E0582A" w:rsidRDefault="00000000">
            <w:r>
              <w:rPr>
                <w:sz w:val="17"/>
              </w:rPr>
              <w:t>State</w:t>
            </w:r>
          </w:p>
        </w:tc>
        <w:tc>
          <w:tcPr>
            <w:tcW w:w="11520" w:type="dxa"/>
          </w:tcPr>
          <w:p w14:paraId="22ACF455" w14:textId="77777777" w:rsidR="00E0582A" w:rsidRDefault="00000000">
            <w:r>
              <w:rPr>
                <w:sz w:val="17"/>
              </w:rPr>
              <w:t>Unable To Evaluate Secure Boot</w:t>
            </w:r>
          </w:p>
        </w:tc>
      </w:tr>
      <w:tr w:rsidR="00E0582A" w14:paraId="2E9473BD" w14:textId="77777777">
        <w:trPr>
          <w:jc w:val="center"/>
        </w:trPr>
        <w:tc>
          <w:tcPr>
            <w:tcW w:w="3168" w:type="dxa"/>
          </w:tcPr>
          <w:p w14:paraId="315D67EB" w14:textId="77777777" w:rsidR="00E0582A" w:rsidRDefault="00000000">
            <w:r>
              <w:rPr>
                <w:sz w:val="17"/>
              </w:rPr>
              <w:t>Reason</w:t>
            </w:r>
          </w:p>
        </w:tc>
        <w:tc>
          <w:tcPr>
            <w:tcW w:w="11520" w:type="dxa"/>
          </w:tcPr>
          <w:p w14:paraId="67687D1B" w14:textId="77777777" w:rsidR="00E0582A" w:rsidRDefault="00000000">
            <w:r>
              <w:rPr>
                <w:sz w:val="17"/>
              </w:rPr>
              <w:t>The script could not evaluate Secure Boot. v2.3 correctly keeps SecureBootEnabled as null instead of forcing false. This needs platform/context review rather than assuming Secure Boot is disabled.</w:t>
            </w:r>
          </w:p>
        </w:tc>
      </w:tr>
      <w:tr w:rsidR="00E0582A" w14:paraId="17E58937" w14:textId="77777777">
        <w:trPr>
          <w:jc w:val="center"/>
        </w:trPr>
        <w:tc>
          <w:tcPr>
            <w:tcW w:w="3168" w:type="dxa"/>
          </w:tcPr>
          <w:p w14:paraId="1028E7F7" w14:textId="77777777" w:rsidR="00E0582A" w:rsidRDefault="00000000">
            <w:r>
              <w:rPr>
                <w:sz w:val="17"/>
              </w:rPr>
              <w:t>Pre vs post</w:t>
            </w:r>
          </w:p>
        </w:tc>
        <w:tc>
          <w:tcPr>
            <w:tcW w:w="11520" w:type="dxa"/>
          </w:tcPr>
          <w:p w14:paraId="0C579B17" w14:textId="77777777" w:rsidR="00E0582A" w:rsidRDefault="00000000">
            <w:r>
              <w:rPr>
                <w:sz w:val="17"/>
              </w:rPr>
              <w:t>Same interpretation in both columns. For post-remediation, compare against the pre-remediation line to confirm whether anything changed.</w:t>
            </w:r>
          </w:p>
        </w:tc>
      </w:tr>
    </w:tbl>
    <w:p w14:paraId="5BCDBDDF" w14:textId="77777777" w:rsidR="00E0582A" w:rsidRDefault="00E0582A"/>
    <w:p w14:paraId="7EFA0B5E" w14:textId="77777777" w:rsidR="00E0582A" w:rsidRDefault="00000000">
      <w:pPr>
        <w:pStyle w:val="Heading2"/>
      </w:pPr>
      <w:r>
        <w:lastRenderedPageBreak/>
        <w:t>Certs Present - Awaiting Update</w:t>
      </w:r>
    </w:p>
    <w:p w14:paraId="599322E9" w14:textId="77777777" w:rsidR="00E0582A" w:rsidRDefault="00000000">
      <w:pPr>
        <w:spacing w:after="80"/>
      </w:pPr>
      <w:r>
        <w:rPr>
          <w:rFonts w:ascii="Consolas" w:eastAsia="Consolas" w:hAnsi="Consolas"/>
          <w:sz w:val="14"/>
        </w:rPr>
        <w:t>V=2.3 | Device=&lt;DeviceName&gt; | Exit=1 | State=Certs Present - Awaiting Update | Reason=2023 certificates detected, but UEFICA2023Status is not Updated | SB=Enabled | Status=InProgress | Cap=1 | Err=null | ErrEvt=null | DB2023=True | KEK23=True | AU=0x0000 | FW=UEFI | Task=True/Ready | Evt=1045 | E1808=False | L1808=null</w:t>
      </w:r>
    </w:p>
    <w:tbl>
      <w:tblPr>
        <w:tblStyle w:val="TableGrid"/>
        <w:tblW w:w="0" w:type="auto"/>
        <w:jc w:val="center"/>
        <w:tblLook w:val="04A0" w:firstRow="1" w:lastRow="0" w:firstColumn="1" w:lastColumn="0" w:noHBand="0" w:noVBand="1"/>
      </w:tblPr>
      <w:tblGrid>
        <w:gridCol w:w="3127"/>
        <w:gridCol w:w="11345"/>
      </w:tblGrid>
      <w:tr w:rsidR="00E0582A" w14:paraId="24DDAB36" w14:textId="77777777">
        <w:trPr>
          <w:tblHeader/>
          <w:jc w:val="center"/>
        </w:trPr>
        <w:tc>
          <w:tcPr>
            <w:tcW w:w="3168" w:type="dxa"/>
            <w:shd w:val="clear" w:color="auto" w:fill="1F4E79"/>
          </w:tcPr>
          <w:p w14:paraId="7CAF37F5" w14:textId="77777777" w:rsidR="00E0582A" w:rsidRDefault="00000000">
            <w:r>
              <w:rPr>
                <w:b/>
                <w:color w:val="FFFFFF"/>
                <w:sz w:val="17"/>
              </w:rPr>
              <w:t>Field or pattern</w:t>
            </w:r>
          </w:p>
        </w:tc>
        <w:tc>
          <w:tcPr>
            <w:tcW w:w="11520" w:type="dxa"/>
            <w:shd w:val="clear" w:color="auto" w:fill="1F4E79"/>
          </w:tcPr>
          <w:p w14:paraId="6902A0BF" w14:textId="77777777" w:rsidR="00E0582A" w:rsidRDefault="00000000">
            <w:r>
              <w:rPr>
                <w:b/>
                <w:color w:val="FFFFFF"/>
                <w:sz w:val="17"/>
              </w:rPr>
              <w:t>Meaning</w:t>
            </w:r>
          </w:p>
        </w:tc>
      </w:tr>
      <w:tr w:rsidR="00E0582A" w14:paraId="488FBA66" w14:textId="77777777">
        <w:trPr>
          <w:jc w:val="center"/>
        </w:trPr>
        <w:tc>
          <w:tcPr>
            <w:tcW w:w="3168" w:type="dxa"/>
          </w:tcPr>
          <w:p w14:paraId="66FDF8B4" w14:textId="77777777" w:rsidR="00E0582A" w:rsidRDefault="00000000">
            <w:r>
              <w:rPr>
                <w:sz w:val="17"/>
              </w:rPr>
              <w:t>Exit</w:t>
            </w:r>
          </w:p>
        </w:tc>
        <w:tc>
          <w:tcPr>
            <w:tcW w:w="11520" w:type="dxa"/>
          </w:tcPr>
          <w:p w14:paraId="383AF32C" w14:textId="77777777" w:rsidR="00E0582A" w:rsidRDefault="00000000">
            <w:r>
              <w:rPr>
                <w:sz w:val="17"/>
              </w:rPr>
              <w:t>0 means v2.3 considers the state successful/not applicable. 1 means not compliant, still processing, needs review, or script error.</w:t>
            </w:r>
          </w:p>
        </w:tc>
      </w:tr>
      <w:tr w:rsidR="00E0582A" w14:paraId="088C43FC" w14:textId="77777777">
        <w:trPr>
          <w:jc w:val="center"/>
        </w:trPr>
        <w:tc>
          <w:tcPr>
            <w:tcW w:w="3168" w:type="dxa"/>
          </w:tcPr>
          <w:p w14:paraId="4CEEA59C" w14:textId="77777777" w:rsidR="00E0582A" w:rsidRDefault="00000000">
            <w:r>
              <w:rPr>
                <w:sz w:val="17"/>
              </w:rPr>
              <w:t>State</w:t>
            </w:r>
          </w:p>
        </w:tc>
        <w:tc>
          <w:tcPr>
            <w:tcW w:w="11520" w:type="dxa"/>
          </w:tcPr>
          <w:p w14:paraId="7A54213E" w14:textId="77777777" w:rsidR="00E0582A" w:rsidRDefault="00000000">
            <w:r>
              <w:rPr>
                <w:sz w:val="17"/>
              </w:rPr>
              <w:t>Certs Present - Awaiting Update</w:t>
            </w:r>
          </w:p>
        </w:tc>
      </w:tr>
      <w:tr w:rsidR="00E0582A" w14:paraId="38A0B1FC" w14:textId="77777777">
        <w:trPr>
          <w:jc w:val="center"/>
        </w:trPr>
        <w:tc>
          <w:tcPr>
            <w:tcW w:w="3168" w:type="dxa"/>
          </w:tcPr>
          <w:p w14:paraId="0818C2CA" w14:textId="77777777" w:rsidR="00E0582A" w:rsidRDefault="00000000">
            <w:r>
              <w:rPr>
                <w:sz w:val="17"/>
              </w:rPr>
              <w:t>Reason</w:t>
            </w:r>
          </w:p>
        </w:tc>
        <w:tc>
          <w:tcPr>
            <w:tcW w:w="11520" w:type="dxa"/>
          </w:tcPr>
          <w:p w14:paraId="38F56140" w14:textId="77777777" w:rsidR="00E0582A" w:rsidRDefault="00000000">
            <w:r>
              <w:rPr>
                <w:sz w:val="17"/>
              </w:rPr>
              <w:t>The script sees the 2023 DB and KEK cert text, but Microsoft status is not Updated. Because of v2.3 branch order, this can take priority over In Progress once both cert checks are true.</w:t>
            </w:r>
          </w:p>
        </w:tc>
      </w:tr>
      <w:tr w:rsidR="00E0582A" w14:paraId="35C7E498" w14:textId="77777777">
        <w:trPr>
          <w:jc w:val="center"/>
        </w:trPr>
        <w:tc>
          <w:tcPr>
            <w:tcW w:w="3168" w:type="dxa"/>
          </w:tcPr>
          <w:p w14:paraId="07D8F34E" w14:textId="77777777" w:rsidR="00E0582A" w:rsidRDefault="00000000">
            <w:r>
              <w:rPr>
                <w:sz w:val="17"/>
              </w:rPr>
              <w:t>Pre vs post</w:t>
            </w:r>
          </w:p>
        </w:tc>
        <w:tc>
          <w:tcPr>
            <w:tcW w:w="11520" w:type="dxa"/>
          </w:tcPr>
          <w:p w14:paraId="28FABA40" w14:textId="77777777" w:rsidR="00E0582A" w:rsidRDefault="00000000">
            <w:r>
              <w:rPr>
                <w:sz w:val="17"/>
              </w:rPr>
              <w:t>Same interpretation in both columns. For post-remediation, compare against the pre-remediation line to confirm whether anything changed.</w:t>
            </w:r>
          </w:p>
        </w:tc>
      </w:tr>
    </w:tbl>
    <w:p w14:paraId="295D9B6F" w14:textId="77777777" w:rsidR="00E0582A" w:rsidRDefault="00000000">
      <w:pPr>
        <w:pStyle w:val="Heading2"/>
      </w:pPr>
      <w:r>
        <w:t>In Progress</w:t>
      </w:r>
    </w:p>
    <w:p w14:paraId="0720C087" w14:textId="77777777" w:rsidR="00E0582A" w:rsidRDefault="00000000">
      <w:pPr>
        <w:spacing w:after="80"/>
      </w:pPr>
      <w:r>
        <w:rPr>
          <w:rFonts w:ascii="Consolas" w:eastAsia="Consolas" w:hAnsi="Consolas"/>
          <w:sz w:val="14"/>
        </w:rPr>
        <w:t>V=2.3 | Device=&lt;DeviceName&gt; | Exit=1 | State=In Progress | Reason=Update appears to be in progress. UEFICA2023Status=InProgress; AvailableUpdates=0x4100 | SB=Enabled | Status=InProgress | Cap=1 | Err=null | ErrEvt=null | DB2023=True | KEK23=False | AU=0x4100 | FW=UEFI | Task=True/Ready | Evt=1801 | E1808=False | L1808=null</w:t>
      </w:r>
    </w:p>
    <w:tbl>
      <w:tblPr>
        <w:tblStyle w:val="TableGrid"/>
        <w:tblW w:w="0" w:type="auto"/>
        <w:jc w:val="center"/>
        <w:tblLook w:val="04A0" w:firstRow="1" w:lastRow="0" w:firstColumn="1" w:lastColumn="0" w:noHBand="0" w:noVBand="1"/>
      </w:tblPr>
      <w:tblGrid>
        <w:gridCol w:w="3127"/>
        <w:gridCol w:w="11345"/>
      </w:tblGrid>
      <w:tr w:rsidR="00E0582A" w14:paraId="2FD386A1" w14:textId="77777777">
        <w:trPr>
          <w:tblHeader/>
          <w:jc w:val="center"/>
        </w:trPr>
        <w:tc>
          <w:tcPr>
            <w:tcW w:w="3168" w:type="dxa"/>
            <w:shd w:val="clear" w:color="auto" w:fill="1F4E79"/>
          </w:tcPr>
          <w:p w14:paraId="0E86AE4C" w14:textId="77777777" w:rsidR="00E0582A" w:rsidRDefault="00000000">
            <w:r>
              <w:rPr>
                <w:b/>
                <w:color w:val="FFFFFF"/>
                <w:sz w:val="17"/>
              </w:rPr>
              <w:t>Field or pattern</w:t>
            </w:r>
          </w:p>
        </w:tc>
        <w:tc>
          <w:tcPr>
            <w:tcW w:w="11520" w:type="dxa"/>
            <w:shd w:val="clear" w:color="auto" w:fill="1F4E79"/>
          </w:tcPr>
          <w:p w14:paraId="5FD95660" w14:textId="77777777" w:rsidR="00E0582A" w:rsidRDefault="00000000">
            <w:r>
              <w:rPr>
                <w:b/>
                <w:color w:val="FFFFFF"/>
                <w:sz w:val="17"/>
              </w:rPr>
              <w:t>Meaning</w:t>
            </w:r>
          </w:p>
        </w:tc>
      </w:tr>
      <w:tr w:rsidR="00E0582A" w14:paraId="4268696A" w14:textId="77777777">
        <w:trPr>
          <w:jc w:val="center"/>
        </w:trPr>
        <w:tc>
          <w:tcPr>
            <w:tcW w:w="3168" w:type="dxa"/>
          </w:tcPr>
          <w:p w14:paraId="60E09B96" w14:textId="77777777" w:rsidR="00E0582A" w:rsidRDefault="00000000">
            <w:r>
              <w:rPr>
                <w:sz w:val="17"/>
              </w:rPr>
              <w:t>Exit</w:t>
            </w:r>
          </w:p>
        </w:tc>
        <w:tc>
          <w:tcPr>
            <w:tcW w:w="11520" w:type="dxa"/>
          </w:tcPr>
          <w:p w14:paraId="23BDC62D" w14:textId="77777777" w:rsidR="00E0582A" w:rsidRDefault="00000000">
            <w:r>
              <w:rPr>
                <w:sz w:val="17"/>
              </w:rPr>
              <w:t>0 means v2.3 considers the state successful/not applicable. 1 means not compliant, still processing, needs review, or script error.</w:t>
            </w:r>
          </w:p>
        </w:tc>
      </w:tr>
      <w:tr w:rsidR="00E0582A" w14:paraId="32250CAD" w14:textId="77777777">
        <w:trPr>
          <w:jc w:val="center"/>
        </w:trPr>
        <w:tc>
          <w:tcPr>
            <w:tcW w:w="3168" w:type="dxa"/>
          </w:tcPr>
          <w:p w14:paraId="3AA0E2C5" w14:textId="77777777" w:rsidR="00E0582A" w:rsidRDefault="00000000">
            <w:r>
              <w:rPr>
                <w:sz w:val="17"/>
              </w:rPr>
              <w:t>State</w:t>
            </w:r>
          </w:p>
        </w:tc>
        <w:tc>
          <w:tcPr>
            <w:tcW w:w="11520" w:type="dxa"/>
          </w:tcPr>
          <w:p w14:paraId="4928828C" w14:textId="77777777" w:rsidR="00E0582A" w:rsidRDefault="00000000">
            <w:r>
              <w:rPr>
                <w:sz w:val="17"/>
              </w:rPr>
              <w:t>In Progress</w:t>
            </w:r>
          </w:p>
        </w:tc>
      </w:tr>
      <w:tr w:rsidR="00E0582A" w14:paraId="6CDEE79E" w14:textId="77777777">
        <w:trPr>
          <w:jc w:val="center"/>
        </w:trPr>
        <w:tc>
          <w:tcPr>
            <w:tcW w:w="3168" w:type="dxa"/>
          </w:tcPr>
          <w:p w14:paraId="52641E31" w14:textId="77777777" w:rsidR="00E0582A" w:rsidRDefault="00000000">
            <w:r>
              <w:rPr>
                <w:sz w:val="17"/>
              </w:rPr>
              <w:t>Reason</w:t>
            </w:r>
          </w:p>
        </w:tc>
        <w:tc>
          <w:tcPr>
            <w:tcW w:w="11520" w:type="dxa"/>
          </w:tcPr>
          <w:p w14:paraId="65E7135E" w14:textId="77777777" w:rsidR="00E0582A" w:rsidRDefault="00000000">
            <w:r>
              <w:rPr>
                <w:sz w:val="17"/>
              </w:rPr>
              <w:t>The update is queued or actively processing. This is progress, not compliance. It may need task cadence, a normal restart, and another detection cycle.</w:t>
            </w:r>
          </w:p>
        </w:tc>
      </w:tr>
      <w:tr w:rsidR="00E0582A" w14:paraId="7931A38D" w14:textId="77777777">
        <w:trPr>
          <w:jc w:val="center"/>
        </w:trPr>
        <w:tc>
          <w:tcPr>
            <w:tcW w:w="3168" w:type="dxa"/>
          </w:tcPr>
          <w:p w14:paraId="3E689CDF" w14:textId="77777777" w:rsidR="00E0582A" w:rsidRDefault="00000000">
            <w:r>
              <w:rPr>
                <w:sz w:val="17"/>
              </w:rPr>
              <w:t>Pre vs post</w:t>
            </w:r>
          </w:p>
        </w:tc>
        <w:tc>
          <w:tcPr>
            <w:tcW w:w="11520" w:type="dxa"/>
          </w:tcPr>
          <w:p w14:paraId="4E56F63F" w14:textId="77777777" w:rsidR="00E0582A" w:rsidRDefault="00000000">
            <w:r>
              <w:rPr>
                <w:sz w:val="17"/>
              </w:rPr>
              <w:t>Same interpretation in both columns. For post-remediation, compare against the pre-remediation line to confirm whether anything changed.</w:t>
            </w:r>
          </w:p>
        </w:tc>
      </w:tr>
    </w:tbl>
    <w:p w14:paraId="732ECE87" w14:textId="77777777" w:rsidR="00E0582A" w:rsidRDefault="00000000">
      <w:pPr>
        <w:pStyle w:val="Heading2"/>
      </w:pPr>
      <w:r>
        <w:t>Not Started - no status value</w:t>
      </w:r>
    </w:p>
    <w:p w14:paraId="65B6191D" w14:textId="77777777" w:rsidR="00E0582A" w:rsidRDefault="00000000">
      <w:pPr>
        <w:spacing w:after="80"/>
      </w:pPr>
      <w:r>
        <w:rPr>
          <w:rFonts w:ascii="Consolas" w:eastAsia="Consolas" w:hAnsi="Consolas"/>
          <w:sz w:val="14"/>
        </w:rPr>
        <w:t>V=2.3 | Device=&lt;DeviceName&gt; | Exit=1 | State=Not Started | Reason=No UEFICA2023Status value found | SB=Enabled | Status=null | Cap=null | Err=null | ErrEvt=null | DB2023=False | KEK23=False | AU=0x0000 | FW=UEFI | Task=True/Ready | Evt=null | E1808=False | L1808=null</w:t>
      </w:r>
    </w:p>
    <w:tbl>
      <w:tblPr>
        <w:tblStyle w:val="TableGrid"/>
        <w:tblW w:w="0" w:type="auto"/>
        <w:jc w:val="center"/>
        <w:tblLook w:val="04A0" w:firstRow="1" w:lastRow="0" w:firstColumn="1" w:lastColumn="0" w:noHBand="0" w:noVBand="1"/>
      </w:tblPr>
      <w:tblGrid>
        <w:gridCol w:w="3126"/>
        <w:gridCol w:w="11346"/>
      </w:tblGrid>
      <w:tr w:rsidR="00E0582A" w14:paraId="4A3E1A21" w14:textId="77777777">
        <w:trPr>
          <w:tblHeader/>
          <w:jc w:val="center"/>
        </w:trPr>
        <w:tc>
          <w:tcPr>
            <w:tcW w:w="3168" w:type="dxa"/>
            <w:shd w:val="clear" w:color="auto" w:fill="1F4E79"/>
          </w:tcPr>
          <w:p w14:paraId="15EE505E" w14:textId="77777777" w:rsidR="00E0582A" w:rsidRDefault="00000000">
            <w:r>
              <w:rPr>
                <w:b/>
                <w:color w:val="FFFFFF"/>
                <w:sz w:val="17"/>
              </w:rPr>
              <w:t>Field or pattern</w:t>
            </w:r>
          </w:p>
        </w:tc>
        <w:tc>
          <w:tcPr>
            <w:tcW w:w="11520" w:type="dxa"/>
            <w:shd w:val="clear" w:color="auto" w:fill="1F4E79"/>
          </w:tcPr>
          <w:p w14:paraId="728DF006" w14:textId="77777777" w:rsidR="00E0582A" w:rsidRDefault="00000000">
            <w:r>
              <w:rPr>
                <w:b/>
                <w:color w:val="FFFFFF"/>
                <w:sz w:val="17"/>
              </w:rPr>
              <w:t>Meaning</w:t>
            </w:r>
          </w:p>
        </w:tc>
      </w:tr>
      <w:tr w:rsidR="00E0582A" w14:paraId="68D44F8B" w14:textId="77777777">
        <w:trPr>
          <w:jc w:val="center"/>
        </w:trPr>
        <w:tc>
          <w:tcPr>
            <w:tcW w:w="3168" w:type="dxa"/>
          </w:tcPr>
          <w:p w14:paraId="4B7D38E2" w14:textId="77777777" w:rsidR="00E0582A" w:rsidRDefault="00000000">
            <w:r>
              <w:rPr>
                <w:sz w:val="17"/>
              </w:rPr>
              <w:t>Exit</w:t>
            </w:r>
          </w:p>
        </w:tc>
        <w:tc>
          <w:tcPr>
            <w:tcW w:w="11520" w:type="dxa"/>
          </w:tcPr>
          <w:p w14:paraId="1DFC083A" w14:textId="77777777" w:rsidR="00E0582A" w:rsidRDefault="00000000">
            <w:r>
              <w:rPr>
                <w:sz w:val="17"/>
              </w:rPr>
              <w:t>0 means v2.3 considers the state successful/not applicable. 1 means not compliant, still processing, needs review, or script error.</w:t>
            </w:r>
          </w:p>
        </w:tc>
      </w:tr>
      <w:tr w:rsidR="00E0582A" w14:paraId="6970A271" w14:textId="77777777">
        <w:trPr>
          <w:jc w:val="center"/>
        </w:trPr>
        <w:tc>
          <w:tcPr>
            <w:tcW w:w="3168" w:type="dxa"/>
          </w:tcPr>
          <w:p w14:paraId="33FC635C" w14:textId="77777777" w:rsidR="00E0582A" w:rsidRDefault="00000000">
            <w:r>
              <w:rPr>
                <w:sz w:val="17"/>
              </w:rPr>
              <w:t>State</w:t>
            </w:r>
          </w:p>
        </w:tc>
        <w:tc>
          <w:tcPr>
            <w:tcW w:w="11520" w:type="dxa"/>
          </w:tcPr>
          <w:p w14:paraId="747C8E6B" w14:textId="77777777" w:rsidR="00E0582A" w:rsidRDefault="00000000">
            <w:r>
              <w:rPr>
                <w:sz w:val="17"/>
              </w:rPr>
              <w:t>Not Started - no status value</w:t>
            </w:r>
          </w:p>
        </w:tc>
      </w:tr>
      <w:tr w:rsidR="00E0582A" w14:paraId="76BA4818" w14:textId="77777777">
        <w:trPr>
          <w:jc w:val="center"/>
        </w:trPr>
        <w:tc>
          <w:tcPr>
            <w:tcW w:w="3168" w:type="dxa"/>
          </w:tcPr>
          <w:p w14:paraId="2114C7C2" w14:textId="77777777" w:rsidR="00E0582A" w:rsidRDefault="00000000">
            <w:r>
              <w:rPr>
                <w:sz w:val="17"/>
              </w:rPr>
              <w:t>Reason</w:t>
            </w:r>
          </w:p>
        </w:tc>
        <w:tc>
          <w:tcPr>
            <w:tcW w:w="11520" w:type="dxa"/>
          </w:tcPr>
          <w:p w14:paraId="354016DF" w14:textId="77777777" w:rsidR="00E0582A" w:rsidRDefault="00000000">
            <w:r>
              <w:rPr>
                <w:sz w:val="17"/>
              </w:rPr>
              <w:t>The UEFICA2023Status registry value is missing or blank. This normally means the deployment status has not been initialized or the needed support/trigger path has not landed yet.</w:t>
            </w:r>
          </w:p>
        </w:tc>
      </w:tr>
      <w:tr w:rsidR="00E0582A" w14:paraId="6496C80D" w14:textId="77777777">
        <w:trPr>
          <w:jc w:val="center"/>
        </w:trPr>
        <w:tc>
          <w:tcPr>
            <w:tcW w:w="3168" w:type="dxa"/>
          </w:tcPr>
          <w:p w14:paraId="636CADD0" w14:textId="77777777" w:rsidR="00E0582A" w:rsidRDefault="00000000">
            <w:r>
              <w:rPr>
                <w:sz w:val="17"/>
              </w:rPr>
              <w:t>Pre vs post</w:t>
            </w:r>
          </w:p>
        </w:tc>
        <w:tc>
          <w:tcPr>
            <w:tcW w:w="11520" w:type="dxa"/>
          </w:tcPr>
          <w:p w14:paraId="5B54F062" w14:textId="77777777" w:rsidR="00E0582A" w:rsidRDefault="00000000">
            <w:r>
              <w:rPr>
                <w:sz w:val="17"/>
              </w:rPr>
              <w:t>Same interpretation in both columns. For post-remediation, compare against the pre-remediation line to confirm whether anything changed.</w:t>
            </w:r>
          </w:p>
        </w:tc>
      </w:tr>
    </w:tbl>
    <w:p w14:paraId="27063C47" w14:textId="77777777" w:rsidR="00E0582A" w:rsidRDefault="00000000">
      <w:pPr>
        <w:pStyle w:val="Heading2"/>
      </w:pPr>
      <w:r>
        <w:t>Not Started - explicit NotStarted</w:t>
      </w:r>
    </w:p>
    <w:p w14:paraId="35433A59" w14:textId="77777777" w:rsidR="00E0582A" w:rsidRDefault="00000000">
      <w:pPr>
        <w:spacing w:after="80"/>
      </w:pPr>
      <w:r>
        <w:rPr>
          <w:rFonts w:ascii="Consolas" w:eastAsia="Consolas" w:hAnsi="Consolas"/>
          <w:sz w:val="14"/>
        </w:rPr>
        <w:t>V=2.3 | Device=&lt;DeviceName&gt; | Exit=1 | State=Not Started | Reason=UEFICA2023Status = NotStarted. WindowsUEFICA2023Capable=0 is reference-only telemetry and is not used as a compliant/not-applicable gate. | SB=Enabled | Status=NotStarted | Cap=0 | Err=null | ErrEvt=null | DB2023=False | KEK23=False | AU=0x0000 | FW=UEFI | Task=True/Ready | Evt=1801 | E1808=False | L1808=null</w:t>
      </w:r>
    </w:p>
    <w:tbl>
      <w:tblPr>
        <w:tblStyle w:val="TableGrid"/>
        <w:tblW w:w="0" w:type="auto"/>
        <w:jc w:val="center"/>
        <w:tblLook w:val="04A0" w:firstRow="1" w:lastRow="0" w:firstColumn="1" w:lastColumn="0" w:noHBand="0" w:noVBand="1"/>
      </w:tblPr>
      <w:tblGrid>
        <w:gridCol w:w="3127"/>
        <w:gridCol w:w="11345"/>
      </w:tblGrid>
      <w:tr w:rsidR="00E0582A" w14:paraId="19BA527A" w14:textId="77777777">
        <w:trPr>
          <w:tblHeader/>
          <w:jc w:val="center"/>
        </w:trPr>
        <w:tc>
          <w:tcPr>
            <w:tcW w:w="3168" w:type="dxa"/>
            <w:shd w:val="clear" w:color="auto" w:fill="1F4E79"/>
          </w:tcPr>
          <w:p w14:paraId="6F2237E7" w14:textId="77777777" w:rsidR="00E0582A" w:rsidRDefault="00000000">
            <w:r>
              <w:rPr>
                <w:b/>
                <w:color w:val="FFFFFF"/>
                <w:sz w:val="17"/>
              </w:rPr>
              <w:t>Field or pattern</w:t>
            </w:r>
          </w:p>
        </w:tc>
        <w:tc>
          <w:tcPr>
            <w:tcW w:w="11520" w:type="dxa"/>
            <w:shd w:val="clear" w:color="auto" w:fill="1F4E79"/>
          </w:tcPr>
          <w:p w14:paraId="0EC79561" w14:textId="77777777" w:rsidR="00E0582A" w:rsidRDefault="00000000">
            <w:r>
              <w:rPr>
                <w:b/>
                <w:color w:val="FFFFFF"/>
                <w:sz w:val="17"/>
              </w:rPr>
              <w:t>Meaning</w:t>
            </w:r>
          </w:p>
        </w:tc>
      </w:tr>
      <w:tr w:rsidR="00E0582A" w14:paraId="532609C2" w14:textId="77777777">
        <w:trPr>
          <w:jc w:val="center"/>
        </w:trPr>
        <w:tc>
          <w:tcPr>
            <w:tcW w:w="3168" w:type="dxa"/>
          </w:tcPr>
          <w:p w14:paraId="1BFADA8E" w14:textId="77777777" w:rsidR="00E0582A" w:rsidRDefault="00000000">
            <w:r>
              <w:rPr>
                <w:sz w:val="17"/>
              </w:rPr>
              <w:t>Exit</w:t>
            </w:r>
          </w:p>
        </w:tc>
        <w:tc>
          <w:tcPr>
            <w:tcW w:w="11520" w:type="dxa"/>
          </w:tcPr>
          <w:p w14:paraId="019F30F6" w14:textId="77777777" w:rsidR="00E0582A" w:rsidRDefault="00000000">
            <w:r>
              <w:rPr>
                <w:sz w:val="17"/>
              </w:rPr>
              <w:t>0 means v2.3 considers the state successful/not applicable. 1 means not compliant, still processing, needs review, or script error.</w:t>
            </w:r>
          </w:p>
        </w:tc>
      </w:tr>
      <w:tr w:rsidR="00E0582A" w14:paraId="02CD143D" w14:textId="77777777">
        <w:trPr>
          <w:jc w:val="center"/>
        </w:trPr>
        <w:tc>
          <w:tcPr>
            <w:tcW w:w="3168" w:type="dxa"/>
          </w:tcPr>
          <w:p w14:paraId="755140C0" w14:textId="77777777" w:rsidR="00E0582A" w:rsidRDefault="00000000">
            <w:r>
              <w:rPr>
                <w:sz w:val="17"/>
              </w:rPr>
              <w:t>State</w:t>
            </w:r>
          </w:p>
        </w:tc>
        <w:tc>
          <w:tcPr>
            <w:tcW w:w="11520" w:type="dxa"/>
          </w:tcPr>
          <w:p w14:paraId="492DF2EC" w14:textId="77777777" w:rsidR="00E0582A" w:rsidRDefault="00000000">
            <w:r>
              <w:rPr>
                <w:sz w:val="17"/>
              </w:rPr>
              <w:t>Not Started - explicit NotStarted</w:t>
            </w:r>
          </w:p>
        </w:tc>
      </w:tr>
      <w:tr w:rsidR="00E0582A" w14:paraId="6B830E61" w14:textId="77777777">
        <w:trPr>
          <w:jc w:val="center"/>
        </w:trPr>
        <w:tc>
          <w:tcPr>
            <w:tcW w:w="3168" w:type="dxa"/>
          </w:tcPr>
          <w:p w14:paraId="108E2D19" w14:textId="77777777" w:rsidR="00E0582A" w:rsidRDefault="00000000">
            <w:r>
              <w:rPr>
                <w:sz w:val="17"/>
              </w:rPr>
              <w:t>Reason</w:t>
            </w:r>
          </w:p>
        </w:tc>
        <w:tc>
          <w:tcPr>
            <w:tcW w:w="11520" w:type="dxa"/>
          </w:tcPr>
          <w:p w14:paraId="3964CFC2" w14:textId="77777777" w:rsidR="00E0582A" w:rsidRDefault="00000000">
            <w:r>
              <w:rPr>
                <w:sz w:val="17"/>
              </w:rPr>
              <w:t>Secure Boot is enabled, but Windows reports the 2023 Secure Boot update has not yet run. Cap=0 is reported for context only and is not used as the compliance gate.</w:t>
            </w:r>
          </w:p>
        </w:tc>
      </w:tr>
      <w:tr w:rsidR="00E0582A" w14:paraId="1298525C" w14:textId="77777777">
        <w:trPr>
          <w:jc w:val="center"/>
        </w:trPr>
        <w:tc>
          <w:tcPr>
            <w:tcW w:w="3168" w:type="dxa"/>
          </w:tcPr>
          <w:p w14:paraId="1DCB9554" w14:textId="77777777" w:rsidR="00E0582A" w:rsidRDefault="00000000">
            <w:r>
              <w:rPr>
                <w:sz w:val="17"/>
              </w:rPr>
              <w:t>Pre vs post</w:t>
            </w:r>
          </w:p>
        </w:tc>
        <w:tc>
          <w:tcPr>
            <w:tcW w:w="11520" w:type="dxa"/>
          </w:tcPr>
          <w:p w14:paraId="262C752F" w14:textId="77777777" w:rsidR="00E0582A" w:rsidRDefault="00000000">
            <w:r>
              <w:rPr>
                <w:sz w:val="17"/>
              </w:rPr>
              <w:t>Same interpretation in both columns. For post-remediation, compare against the pre-remediation line to confirm whether anything changed.</w:t>
            </w:r>
          </w:p>
        </w:tc>
      </w:tr>
    </w:tbl>
    <w:p w14:paraId="789C556E" w14:textId="77777777" w:rsidR="00E0582A" w:rsidRDefault="00E0582A"/>
    <w:p w14:paraId="3F51CBCD" w14:textId="77777777" w:rsidR="006603B6" w:rsidRDefault="006603B6">
      <w:pPr>
        <w:pStyle w:val="Heading2"/>
      </w:pPr>
    </w:p>
    <w:p w14:paraId="20865E24" w14:textId="6AC5BF89" w:rsidR="00E0582A" w:rsidRDefault="00000000">
      <w:pPr>
        <w:pStyle w:val="Heading2"/>
      </w:pPr>
      <w:r>
        <w:t>Needs Review</w:t>
      </w:r>
    </w:p>
    <w:p w14:paraId="5DD6443F" w14:textId="77777777" w:rsidR="00E0582A" w:rsidRDefault="00000000">
      <w:pPr>
        <w:spacing w:after="80"/>
      </w:pPr>
      <w:r>
        <w:rPr>
          <w:rFonts w:ascii="Consolas" w:eastAsia="Consolas" w:hAnsi="Consolas"/>
          <w:sz w:val="14"/>
        </w:rPr>
        <w:t>V=2.3 | Device=&lt;DeviceName&gt; | Exit=1 | State=Needs Review | Reason=Partial or unknown state. UEFICA2023Status=&lt;unexpected&gt;; WindowsUEFICA2023Capable=&lt;value&gt;; SecureBootEvalState=Enabled | SB=Enabled | Status=&lt;unexpected&gt; | Cap=&lt;value&gt; | Err=null | ErrEvt=null | DB2023=False | KEK23=False | AU=0x0000 | FW=UEFI | Task=True/Ready | Evt=1801 | E1808=False | L1808=null</w:t>
      </w:r>
    </w:p>
    <w:tbl>
      <w:tblPr>
        <w:tblStyle w:val="TableGrid"/>
        <w:tblW w:w="0" w:type="auto"/>
        <w:jc w:val="center"/>
        <w:tblLook w:val="04A0" w:firstRow="1" w:lastRow="0" w:firstColumn="1" w:lastColumn="0" w:noHBand="0" w:noVBand="1"/>
      </w:tblPr>
      <w:tblGrid>
        <w:gridCol w:w="3127"/>
        <w:gridCol w:w="11345"/>
      </w:tblGrid>
      <w:tr w:rsidR="00E0582A" w14:paraId="3DED33C9" w14:textId="77777777">
        <w:trPr>
          <w:tblHeader/>
          <w:jc w:val="center"/>
        </w:trPr>
        <w:tc>
          <w:tcPr>
            <w:tcW w:w="3168" w:type="dxa"/>
            <w:shd w:val="clear" w:color="auto" w:fill="1F4E79"/>
          </w:tcPr>
          <w:p w14:paraId="0005156F" w14:textId="77777777" w:rsidR="00E0582A" w:rsidRDefault="00000000">
            <w:r>
              <w:rPr>
                <w:b/>
                <w:color w:val="FFFFFF"/>
                <w:sz w:val="17"/>
              </w:rPr>
              <w:t>Field or pattern</w:t>
            </w:r>
          </w:p>
        </w:tc>
        <w:tc>
          <w:tcPr>
            <w:tcW w:w="11520" w:type="dxa"/>
            <w:shd w:val="clear" w:color="auto" w:fill="1F4E79"/>
          </w:tcPr>
          <w:p w14:paraId="5E13F00E" w14:textId="77777777" w:rsidR="00E0582A" w:rsidRDefault="00000000">
            <w:r>
              <w:rPr>
                <w:b/>
                <w:color w:val="FFFFFF"/>
                <w:sz w:val="17"/>
              </w:rPr>
              <w:t>Meaning</w:t>
            </w:r>
          </w:p>
        </w:tc>
      </w:tr>
      <w:tr w:rsidR="00E0582A" w14:paraId="4B6415A0" w14:textId="77777777">
        <w:trPr>
          <w:jc w:val="center"/>
        </w:trPr>
        <w:tc>
          <w:tcPr>
            <w:tcW w:w="3168" w:type="dxa"/>
          </w:tcPr>
          <w:p w14:paraId="4FE88088" w14:textId="77777777" w:rsidR="00E0582A" w:rsidRDefault="00000000">
            <w:r>
              <w:rPr>
                <w:sz w:val="17"/>
              </w:rPr>
              <w:t>Exit</w:t>
            </w:r>
          </w:p>
        </w:tc>
        <w:tc>
          <w:tcPr>
            <w:tcW w:w="11520" w:type="dxa"/>
          </w:tcPr>
          <w:p w14:paraId="2597CB6F" w14:textId="77777777" w:rsidR="00E0582A" w:rsidRDefault="00000000">
            <w:r>
              <w:rPr>
                <w:sz w:val="17"/>
              </w:rPr>
              <w:t>0 means v2.3 considers the state successful/not applicable. 1 means not compliant, still processing, needs review, or script error.</w:t>
            </w:r>
          </w:p>
        </w:tc>
      </w:tr>
      <w:tr w:rsidR="00E0582A" w14:paraId="64A03DD5" w14:textId="77777777">
        <w:trPr>
          <w:jc w:val="center"/>
        </w:trPr>
        <w:tc>
          <w:tcPr>
            <w:tcW w:w="3168" w:type="dxa"/>
          </w:tcPr>
          <w:p w14:paraId="599E6CB8" w14:textId="77777777" w:rsidR="00E0582A" w:rsidRDefault="00000000">
            <w:r>
              <w:rPr>
                <w:sz w:val="17"/>
              </w:rPr>
              <w:t>State</w:t>
            </w:r>
          </w:p>
        </w:tc>
        <w:tc>
          <w:tcPr>
            <w:tcW w:w="11520" w:type="dxa"/>
          </w:tcPr>
          <w:p w14:paraId="2DBDC7A1" w14:textId="77777777" w:rsidR="00E0582A" w:rsidRDefault="00000000">
            <w:r>
              <w:rPr>
                <w:sz w:val="17"/>
              </w:rPr>
              <w:t>Needs Review</w:t>
            </w:r>
          </w:p>
        </w:tc>
      </w:tr>
      <w:tr w:rsidR="00E0582A" w14:paraId="4DE4E20A" w14:textId="77777777">
        <w:trPr>
          <w:jc w:val="center"/>
        </w:trPr>
        <w:tc>
          <w:tcPr>
            <w:tcW w:w="3168" w:type="dxa"/>
          </w:tcPr>
          <w:p w14:paraId="7271061E" w14:textId="77777777" w:rsidR="00E0582A" w:rsidRDefault="00000000">
            <w:r>
              <w:rPr>
                <w:sz w:val="17"/>
              </w:rPr>
              <w:t>Reason</w:t>
            </w:r>
          </w:p>
        </w:tc>
        <w:tc>
          <w:tcPr>
            <w:tcW w:w="11520" w:type="dxa"/>
          </w:tcPr>
          <w:p w14:paraId="7504A2C2" w14:textId="77777777" w:rsidR="00E0582A" w:rsidRDefault="00000000">
            <w:r>
              <w:rPr>
                <w:sz w:val="17"/>
              </w:rPr>
              <w:t>The device did not match a known v2.3 branch. Treat this as a manual review bucket and look for an unexpected registry value, stale data, or a platform-specific edge case.</w:t>
            </w:r>
          </w:p>
        </w:tc>
      </w:tr>
      <w:tr w:rsidR="00E0582A" w14:paraId="09E9B81A" w14:textId="77777777">
        <w:trPr>
          <w:jc w:val="center"/>
        </w:trPr>
        <w:tc>
          <w:tcPr>
            <w:tcW w:w="3168" w:type="dxa"/>
          </w:tcPr>
          <w:p w14:paraId="60C07352" w14:textId="77777777" w:rsidR="00E0582A" w:rsidRDefault="00000000">
            <w:r>
              <w:rPr>
                <w:sz w:val="17"/>
              </w:rPr>
              <w:t>Pre vs post</w:t>
            </w:r>
          </w:p>
        </w:tc>
        <w:tc>
          <w:tcPr>
            <w:tcW w:w="11520" w:type="dxa"/>
          </w:tcPr>
          <w:p w14:paraId="5214FAE3" w14:textId="77777777" w:rsidR="00E0582A" w:rsidRDefault="00000000">
            <w:r>
              <w:rPr>
                <w:sz w:val="17"/>
              </w:rPr>
              <w:t>Same interpretation in both columns. For post-remediation, compare against the pre-remediation line to confirm whether anything changed.</w:t>
            </w:r>
          </w:p>
        </w:tc>
      </w:tr>
    </w:tbl>
    <w:p w14:paraId="024694C0" w14:textId="77777777" w:rsidR="00E0582A" w:rsidRDefault="00000000">
      <w:pPr>
        <w:pStyle w:val="Heading2"/>
      </w:pPr>
      <w:r>
        <w:t>Script Error</w:t>
      </w:r>
    </w:p>
    <w:p w14:paraId="68C53236" w14:textId="77777777" w:rsidR="00E0582A" w:rsidRDefault="00000000">
      <w:pPr>
        <w:spacing w:after="80"/>
      </w:pPr>
      <w:r>
        <w:rPr>
          <w:rFonts w:ascii="Consolas" w:eastAsia="Consolas" w:hAnsi="Consolas"/>
          <w:sz w:val="14"/>
        </w:rPr>
        <w:t>{"ScriptVersion":"2.3","DeviceName":"&lt;DeviceName&gt;","State":"Script Error","Reason":"&lt;PowerShell exception text&gt;","ExitCode":1}</w:t>
      </w:r>
    </w:p>
    <w:tbl>
      <w:tblPr>
        <w:tblStyle w:val="TableGrid"/>
        <w:tblW w:w="0" w:type="auto"/>
        <w:jc w:val="center"/>
        <w:tblLook w:val="04A0" w:firstRow="1" w:lastRow="0" w:firstColumn="1" w:lastColumn="0" w:noHBand="0" w:noVBand="1"/>
      </w:tblPr>
      <w:tblGrid>
        <w:gridCol w:w="3126"/>
        <w:gridCol w:w="11346"/>
      </w:tblGrid>
      <w:tr w:rsidR="00E0582A" w14:paraId="474B284C" w14:textId="77777777">
        <w:trPr>
          <w:tblHeader/>
          <w:jc w:val="center"/>
        </w:trPr>
        <w:tc>
          <w:tcPr>
            <w:tcW w:w="3168" w:type="dxa"/>
            <w:shd w:val="clear" w:color="auto" w:fill="1F4E79"/>
          </w:tcPr>
          <w:p w14:paraId="70241EC1" w14:textId="77777777" w:rsidR="00E0582A" w:rsidRDefault="00000000">
            <w:r>
              <w:rPr>
                <w:b/>
                <w:color w:val="FFFFFF"/>
                <w:sz w:val="17"/>
              </w:rPr>
              <w:t>Field or pattern</w:t>
            </w:r>
          </w:p>
        </w:tc>
        <w:tc>
          <w:tcPr>
            <w:tcW w:w="11520" w:type="dxa"/>
            <w:shd w:val="clear" w:color="auto" w:fill="1F4E79"/>
          </w:tcPr>
          <w:p w14:paraId="34BCBA7D" w14:textId="77777777" w:rsidR="00E0582A" w:rsidRDefault="00000000">
            <w:r>
              <w:rPr>
                <w:b/>
                <w:color w:val="FFFFFF"/>
                <w:sz w:val="17"/>
              </w:rPr>
              <w:t>Meaning</w:t>
            </w:r>
          </w:p>
        </w:tc>
      </w:tr>
      <w:tr w:rsidR="00E0582A" w14:paraId="793B62B0" w14:textId="77777777">
        <w:trPr>
          <w:jc w:val="center"/>
        </w:trPr>
        <w:tc>
          <w:tcPr>
            <w:tcW w:w="3168" w:type="dxa"/>
          </w:tcPr>
          <w:p w14:paraId="2955D21D" w14:textId="77777777" w:rsidR="00E0582A" w:rsidRDefault="00000000">
            <w:r>
              <w:rPr>
                <w:sz w:val="17"/>
              </w:rPr>
              <w:t>Exit</w:t>
            </w:r>
          </w:p>
        </w:tc>
        <w:tc>
          <w:tcPr>
            <w:tcW w:w="11520" w:type="dxa"/>
          </w:tcPr>
          <w:p w14:paraId="5C6A6897" w14:textId="77777777" w:rsidR="00E0582A" w:rsidRDefault="00000000">
            <w:r>
              <w:rPr>
                <w:sz w:val="17"/>
              </w:rPr>
              <w:t>0 means v2.3 considers the state successful/not applicable. 1 means not compliant, still processing, needs review, or script error.</w:t>
            </w:r>
          </w:p>
        </w:tc>
      </w:tr>
      <w:tr w:rsidR="00E0582A" w14:paraId="51733F9A" w14:textId="77777777">
        <w:trPr>
          <w:jc w:val="center"/>
        </w:trPr>
        <w:tc>
          <w:tcPr>
            <w:tcW w:w="3168" w:type="dxa"/>
          </w:tcPr>
          <w:p w14:paraId="7645E11C" w14:textId="77777777" w:rsidR="00E0582A" w:rsidRDefault="00000000">
            <w:r>
              <w:rPr>
                <w:sz w:val="17"/>
              </w:rPr>
              <w:t>State</w:t>
            </w:r>
          </w:p>
        </w:tc>
        <w:tc>
          <w:tcPr>
            <w:tcW w:w="11520" w:type="dxa"/>
          </w:tcPr>
          <w:p w14:paraId="71D9F404" w14:textId="77777777" w:rsidR="00E0582A" w:rsidRDefault="00000000">
            <w:r>
              <w:rPr>
                <w:sz w:val="17"/>
              </w:rPr>
              <w:t>Script Error</w:t>
            </w:r>
          </w:p>
        </w:tc>
      </w:tr>
      <w:tr w:rsidR="00E0582A" w14:paraId="6B173F0B" w14:textId="77777777">
        <w:trPr>
          <w:jc w:val="center"/>
        </w:trPr>
        <w:tc>
          <w:tcPr>
            <w:tcW w:w="3168" w:type="dxa"/>
          </w:tcPr>
          <w:p w14:paraId="4D5BE46A" w14:textId="77777777" w:rsidR="00E0582A" w:rsidRDefault="00000000">
            <w:r>
              <w:rPr>
                <w:sz w:val="17"/>
              </w:rPr>
              <w:t>Reason</w:t>
            </w:r>
          </w:p>
        </w:tc>
        <w:tc>
          <w:tcPr>
            <w:tcW w:w="11520" w:type="dxa"/>
          </w:tcPr>
          <w:p w14:paraId="59569ECF" w14:textId="77777777" w:rsidR="00E0582A" w:rsidRDefault="00000000">
            <w:r>
              <w:rPr>
                <w:sz w:val="17"/>
              </w:rPr>
              <w:t>This is the outer catch block. Do not interpret this as Secure Boot health until the script/runtime issue is fixed. Common causes would be environmental PowerShell/runtime problems rather than normal Secure Boot registry state.</w:t>
            </w:r>
          </w:p>
        </w:tc>
      </w:tr>
      <w:tr w:rsidR="00E0582A" w14:paraId="72FC1463" w14:textId="77777777">
        <w:trPr>
          <w:jc w:val="center"/>
        </w:trPr>
        <w:tc>
          <w:tcPr>
            <w:tcW w:w="3168" w:type="dxa"/>
          </w:tcPr>
          <w:p w14:paraId="75DA6CA6" w14:textId="77777777" w:rsidR="00E0582A" w:rsidRDefault="00000000">
            <w:r>
              <w:rPr>
                <w:sz w:val="17"/>
              </w:rPr>
              <w:t>Pre vs post</w:t>
            </w:r>
          </w:p>
        </w:tc>
        <w:tc>
          <w:tcPr>
            <w:tcW w:w="11520" w:type="dxa"/>
          </w:tcPr>
          <w:p w14:paraId="57870C9F" w14:textId="77777777" w:rsidR="00E0582A" w:rsidRDefault="00000000">
            <w:r>
              <w:rPr>
                <w:sz w:val="17"/>
              </w:rPr>
              <w:t>Same interpretation in both columns. For post-remediation, compare against the pre-remediation line to confirm whether anything changed.</w:t>
            </w:r>
          </w:p>
        </w:tc>
      </w:tr>
    </w:tbl>
    <w:p w14:paraId="64505931" w14:textId="77777777" w:rsidR="00E0582A" w:rsidRDefault="00000000">
      <w:pPr>
        <w:pStyle w:val="Heading1"/>
      </w:pPr>
      <w:r>
        <w:t>7. Field decoder for every pipe output line</w:t>
      </w:r>
    </w:p>
    <w:tbl>
      <w:tblPr>
        <w:tblStyle w:val="TableGrid"/>
        <w:tblW w:w="0" w:type="auto"/>
        <w:jc w:val="center"/>
        <w:tblLook w:val="04A0" w:firstRow="1" w:lastRow="0" w:firstColumn="1" w:lastColumn="0" w:noHBand="0" w:noVBand="1"/>
      </w:tblPr>
      <w:tblGrid>
        <w:gridCol w:w="1405"/>
        <w:gridCol w:w="2870"/>
        <w:gridCol w:w="3004"/>
        <w:gridCol w:w="7193"/>
      </w:tblGrid>
      <w:tr w:rsidR="00E0582A" w14:paraId="3E7A918A" w14:textId="77777777">
        <w:trPr>
          <w:tblHeader/>
          <w:jc w:val="center"/>
        </w:trPr>
        <w:tc>
          <w:tcPr>
            <w:tcW w:w="1440" w:type="dxa"/>
            <w:shd w:val="clear" w:color="auto" w:fill="1F4E79"/>
          </w:tcPr>
          <w:p w14:paraId="797A988B" w14:textId="77777777" w:rsidR="00E0582A" w:rsidRDefault="00000000">
            <w:r>
              <w:rPr>
                <w:b/>
                <w:color w:val="FFFFFF"/>
                <w:sz w:val="17"/>
              </w:rPr>
              <w:t>Output field</w:t>
            </w:r>
          </w:p>
        </w:tc>
        <w:tc>
          <w:tcPr>
            <w:tcW w:w="2880" w:type="dxa"/>
            <w:shd w:val="clear" w:color="auto" w:fill="1F4E79"/>
          </w:tcPr>
          <w:p w14:paraId="6F3B1457" w14:textId="77777777" w:rsidR="00E0582A" w:rsidRDefault="00000000">
            <w:r>
              <w:rPr>
                <w:b/>
                <w:color w:val="FFFFFF"/>
                <w:sz w:val="17"/>
              </w:rPr>
              <w:t>Source property</w:t>
            </w:r>
          </w:p>
        </w:tc>
        <w:tc>
          <w:tcPr>
            <w:tcW w:w="3024" w:type="dxa"/>
            <w:shd w:val="clear" w:color="auto" w:fill="1F4E79"/>
          </w:tcPr>
          <w:p w14:paraId="48883395" w14:textId="77777777" w:rsidR="00E0582A" w:rsidRDefault="00000000">
            <w:r>
              <w:rPr>
                <w:b/>
                <w:color w:val="FFFFFF"/>
                <w:sz w:val="17"/>
              </w:rPr>
              <w:t>Possible value</w:t>
            </w:r>
          </w:p>
        </w:tc>
        <w:tc>
          <w:tcPr>
            <w:tcW w:w="7488" w:type="dxa"/>
            <w:shd w:val="clear" w:color="auto" w:fill="1F4E79"/>
          </w:tcPr>
          <w:p w14:paraId="2C2FBD36" w14:textId="77777777" w:rsidR="00E0582A" w:rsidRDefault="00000000">
            <w:r>
              <w:rPr>
                <w:b/>
                <w:color w:val="FFFFFF"/>
                <w:sz w:val="17"/>
              </w:rPr>
              <w:t>Meaning</w:t>
            </w:r>
          </w:p>
        </w:tc>
      </w:tr>
      <w:tr w:rsidR="00E0582A" w14:paraId="23D4993D" w14:textId="77777777">
        <w:trPr>
          <w:jc w:val="center"/>
        </w:trPr>
        <w:tc>
          <w:tcPr>
            <w:tcW w:w="1440" w:type="dxa"/>
          </w:tcPr>
          <w:p w14:paraId="7F2E3B90" w14:textId="77777777" w:rsidR="00E0582A" w:rsidRDefault="00000000">
            <w:r>
              <w:rPr>
                <w:sz w:val="17"/>
              </w:rPr>
              <w:t>V</w:t>
            </w:r>
          </w:p>
        </w:tc>
        <w:tc>
          <w:tcPr>
            <w:tcW w:w="2880" w:type="dxa"/>
          </w:tcPr>
          <w:p w14:paraId="2BAFFAC0" w14:textId="77777777" w:rsidR="00E0582A" w:rsidRDefault="00000000">
            <w:r>
              <w:rPr>
                <w:sz w:val="17"/>
              </w:rPr>
              <w:t>ScriptVersion</w:t>
            </w:r>
          </w:p>
        </w:tc>
        <w:tc>
          <w:tcPr>
            <w:tcW w:w="3024" w:type="dxa"/>
          </w:tcPr>
          <w:p w14:paraId="19335FE9" w14:textId="77777777" w:rsidR="00E0582A" w:rsidRDefault="00000000">
            <w:r>
              <w:rPr>
                <w:sz w:val="17"/>
              </w:rPr>
              <w:t>Usually 2.3</w:t>
            </w:r>
          </w:p>
        </w:tc>
        <w:tc>
          <w:tcPr>
            <w:tcW w:w="7488" w:type="dxa"/>
          </w:tcPr>
          <w:p w14:paraId="62F31E0C" w14:textId="77777777" w:rsidR="00E0582A" w:rsidRDefault="00000000">
            <w:r>
              <w:rPr>
                <w:sz w:val="17"/>
              </w:rPr>
              <w:t>Confirms which script version produced the output.</w:t>
            </w:r>
          </w:p>
        </w:tc>
      </w:tr>
      <w:tr w:rsidR="00E0582A" w14:paraId="13486DAF" w14:textId="77777777">
        <w:trPr>
          <w:jc w:val="center"/>
        </w:trPr>
        <w:tc>
          <w:tcPr>
            <w:tcW w:w="1440" w:type="dxa"/>
          </w:tcPr>
          <w:p w14:paraId="2E077BB3" w14:textId="77777777" w:rsidR="00E0582A" w:rsidRDefault="00000000">
            <w:r>
              <w:rPr>
                <w:sz w:val="17"/>
              </w:rPr>
              <w:t>Device</w:t>
            </w:r>
          </w:p>
        </w:tc>
        <w:tc>
          <w:tcPr>
            <w:tcW w:w="2880" w:type="dxa"/>
          </w:tcPr>
          <w:p w14:paraId="702140E4" w14:textId="77777777" w:rsidR="00E0582A" w:rsidRDefault="00000000">
            <w:r>
              <w:rPr>
                <w:sz w:val="17"/>
              </w:rPr>
              <w:t>$env:COMPUTERNAME</w:t>
            </w:r>
          </w:p>
        </w:tc>
        <w:tc>
          <w:tcPr>
            <w:tcW w:w="3024" w:type="dxa"/>
          </w:tcPr>
          <w:p w14:paraId="46C353E1" w14:textId="77777777" w:rsidR="00E0582A" w:rsidRDefault="00000000">
            <w:r>
              <w:rPr>
                <w:sz w:val="17"/>
              </w:rPr>
              <w:t>Computer name</w:t>
            </w:r>
          </w:p>
        </w:tc>
        <w:tc>
          <w:tcPr>
            <w:tcW w:w="7488" w:type="dxa"/>
          </w:tcPr>
          <w:p w14:paraId="4E75ABB0" w14:textId="77777777" w:rsidR="00E0582A" w:rsidRDefault="00000000">
            <w:r>
              <w:rPr>
                <w:sz w:val="17"/>
              </w:rPr>
              <w:t>Useful for matching Intune export rows back to the endpoint.</w:t>
            </w:r>
          </w:p>
        </w:tc>
      </w:tr>
      <w:tr w:rsidR="00E0582A" w14:paraId="1E3D3422" w14:textId="77777777">
        <w:trPr>
          <w:jc w:val="center"/>
        </w:trPr>
        <w:tc>
          <w:tcPr>
            <w:tcW w:w="1440" w:type="dxa"/>
          </w:tcPr>
          <w:p w14:paraId="5CA497E2" w14:textId="77777777" w:rsidR="00E0582A" w:rsidRDefault="00000000">
            <w:r>
              <w:rPr>
                <w:sz w:val="17"/>
              </w:rPr>
              <w:t>Exit</w:t>
            </w:r>
          </w:p>
        </w:tc>
        <w:tc>
          <w:tcPr>
            <w:tcW w:w="2880" w:type="dxa"/>
          </w:tcPr>
          <w:p w14:paraId="3163939E" w14:textId="77777777" w:rsidR="00E0582A" w:rsidRDefault="00000000">
            <w:r>
              <w:rPr>
                <w:sz w:val="17"/>
              </w:rPr>
              <w:t>ExitCode</w:t>
            </w:r>
          </w:p>
        </w:tc>
        <w:tc>
          <w:tcPr>
            <w:tcW w:w="3024" w:type="dxa"/>
          </w:tcPr>
          <w:p w14:paraId="5422D80F" w14:textId="77777777" w:rsidR="00E0582A" w:rsidRDefault="00000000">
            <w:r>
              <w:rPr>
                <w:sz w:val="17"/>
              </w:rPr>
              <w:t>0 or 1</w:t>
            </w:r>
          </w:p>
        </w:tc>
        <w:tc>
          <w:tcPr>
            <w:tcW w:w="7488" w:type="dxa"/>
          </w:tcPr>
          <w:p w14:paraId="57C7921C" w14:textId="77777777" w:rsidR="00E0582A" w:rsidRDefault="00000000">
            <w:r>
              <w:rPr>
                <w:sz w:val="17"/>
              </w:rPr>
              <w:t>0 = compliant/not applicable. 1 = non-compliant, in progress, needs review, or script error.</w:t>
            </w:r>
          </w:p>
        </w:tc>
      </w:tr>
      <w:tr w:rsidR="00E0582A" w14:paraId="21B29A2C" w14:textId="77777777">
        <w:trPr>
          <w:jc w:val="center"/>
        </w:trPr>
        <w:tc>
          <w:tcPr>
            <w:tcW w:w="1440" w:type="dxa"/>
          </w:tcPr>
          <w:p w14:paraId="2D05CEC6" w14:textId="77777777" w:rsidR="00E0582A" w:rsidRDefault="00000000">
            <w:r>
              <w:rPr>
                <w:sz w:val="17"/>
              </w:rPr>
              <w:t>State</w:t>
            </w:r>
          </w:p>
        </w:tc>
        <w:tc>
          <w:tcPr>
            <w:tcW w:w="2880" w:type="dxa"/>
          </w:tcPr>
          <w:p w14:paraId="52DA5446" w14:textId="77777777" w:rsidR="00E0582A" w:rsidRDefault="00000000">
            <w:r>
              <w:rPr>
                <w:sz w:val="17"/>
              </w:rPr>
              <w:t>State</w:t>
            </w:r>
          </w:p>
        </w:tc>
        <w:tc>
          <w:tcPr>
            <w:tcW w:w="3024" w:type="dxa"/>
          </w:tcPr>
          <w:p w14:paraId="1CDFF32C" w14:textId="77777777" w:rsidR="00E0582A" w:rsidRDefault="00000000">
            <w:r>
              <w:rPr>
                <w:sz w:val="17"/>
              </w:rPr>
              <w:t>See state catalog</w:t>
            </w:r>
          </w:p>
        </w:tc>
        <w:tc>
          <w:tcPr>
            <w:tcW w:w="7488" w:type="dxa"/>
          </w:tcPr>
          <w:p w14:paraId="5680AE7B" w14:textId="77777777" w:rsidR="00E0582A" w:rsidRDefault="00000000">
            <w:r>
              <w:rPr>
                <w:sz w:val="17"/>
              </w:rPr>
              <w:t>Human-readable bucket assigned by the script branch.</w:t>
            </w:r>
          </w:p>
        </w:tc>
      </w:tr>
      <w:tr w:rsidR="00E0582A" w14:paraId="04FFEF8A" w14:textId="77777777">
        <w:trPr>
          <w:jc w:val="center"/>
        </w:trPr>
        <w:tc>
          <w:tcPr>
            <w:tcW w:w="1440" w:type="dxa"/>
          </w:tcPr>
          <w:p w14:paraId="5BD15CA1" w14:textId="77777777" w:rsidR="00E0582A" w:rsidRDefault="00000000">
            <w:r>
              <w:rPr>
                <w:sz w:val="17"/>
              </w:rPr>
              <w:t>Reason</w:t>
            </w:r>
          </w:p>
        </w:tc>
        <w:tc>
          <w:tcPr>
            <w:tcW w:w="2880" w:type="dxa"/>
          </w:tcPr>
          <w:p w14:paraId="09DB73BE" w14:textId="77777777" w:rsidR="00E0582A" w:rsidRDefault="00000000">
            <w:r>
              <w:rPr>
                <w:sz w:val="17"/>
              </w:rPr>
              <w:t>Reason</w:t>
            </w:r>
          </w:p>
        </w:tc>
        <w:tc>
          <w:tcPr>
            <w:tcW w:w="3024" w:type="dxa"/>
          </w:tcPr>
          <w:p w14:paraId="42F3FF0A" w14:textId="77777777" w:rsidR="00E0582A" w:rsidRDefault="00000000">
            <w:r>
              <w:rPr>
                <w:sz w:val="17"/>
              </w:rPr>
              <w:t>Branch-specific text</w:t>
            </w:r>
          </w:p>
        </w:tc>
        <w:tc>
          <w:tcPr>
            <w:tcW w:w="7488" w:type="dxa"/>
          </w:tcPr>
          <w:p w14:paraId="258BF342" w14:textId="77777777" w:rsidR="00E0582A" w:rsidRDefault="00000000">
            <w:r>
              <w:rPr>
                <w:sz w:val="17"/>
              </w:rPr>
              <w:t>Why the script chose the State. This is the most important field after State/Exit.</w:t>
            </w:r>
          </w:p>
        </w:tc>
      </w:tr>
      <w:tr w:rsidR="00E0582A" w14:paraId="0785AD11" w14:textId="77777777">
        <w:trPr>
          <w:jc w:val="center"/>
        </w:trPr>
        <w:tc>
          <w:tcPr>
            <w:tcW w:w="1440" w:type="dxa"/>
          </w:tcPr>
          <w:p w14:paraId="69953C53" w14:textId="77777777" w:rsidR="00E0582A" w:rsidRDefault="00000000">
            <w:r>
              <w:rPr>
                <w:sz w:val="17"/>
              </w:rPr>
              <w:t>SB</w:t>
            </w:r>
          </w:p>
        </w:tc>
        <w:tc>
          <w:tcPr>
            <w:tcW w:w="2880" w:type="dxa"/>
          </w:tcPr>
          <w:p w14:paraId="1D382907" w14:textId="77777777" w:rsidR="00E0582A" w:rsidRDefault="00000000">
            <w:r>
              <w:rPr>
                <w:sz w:val="17"/>
              </w:rPr>
              <w:t>SecureBootEvalState</w:t>
            </w:r>
          </w:p>
        </w:tc>
        <w:tc>
          <w:tcPr>
            <w:tcW w:w="3024" w:type="dxa"/>
          </w:tcPr>
          <w:p w14:paraId="0E8AA21A" w14:textId="77777777" w:rsidR="00E0582A" w:rsidRDefault="00000000">
            <w:r>
              <w:rPr>
                <w:sz w:val="17"/>
              </w:rPr>
              <w:t>Enabled</w:t>
            </w:r>
          </w:p>
        </w:tc>
        <w:tc>
          <w:tcPr>
            <w:tcW w:w="7488" w:type="dxa"/>
          </w:tcPr>
          <w:p w14:paraId="77796787" w14:textId="77777777" w:rsidR="00E0582A" w:rsidRDefault="00000000">
            <w:r>
              <w:rPr>
                <w:sz w:val="17"/>
              </w:rPr>
              <w:t>Confirm-SecureBootUEFI returned True. This is required for Fully Updated compliance.</w:t>
            </w:r>
          </w:p>
        </w:tc>
      </w:tr>
      <w:tr w:rsidR="00E0582A" w14:paraId="419A988E" w14:textId="77777777">
        <w:trPr>
          <w:jc w:val="center"/>
        </w:trPr>
        <w:tc>
          <w:tcPr>
            <w:tcW w:w="1440" w:type="dxa"/>
          </w:tcPr>
          <w:p w14:paraId="2E4D24F1" w14:textId="77777777" w:rsidR="00E0582A" w:rsidRDefault="00000000">
            <w:r>
              <w:rPr>
                <w:sz w:val="17"/>
              </w:rPr>
              <w:t>SB</w:t>
            </w:r>
          </w:p>
        </w:tc>
        <w:tc>
          <w:tcPr>
            <w:tcW w:w="2880" w:type="dxa"/>
          </w:tcPr>
          <w:p w14:paraId="608EFB21" w14:textId="77777777" w:rsidR="00E0582A" w:rsidRDefault="00000000">
            <w:r>
              <w:rPr>
                <w:sz w:val="17"/>
              </w:rPr>
              <w:t>SecureBootEvalState</w:t>
            </w:r>
          </w:p>
        </w:tc>
        <w:tc>
          <w:tcPr>
            <w:tcW w:w="3024" w:type="dxa"/>
          </w:tcPr>
          <w:p w14:paraId="68450910" w14:textId="77777777" w:rsidR="00E0582A" w:rsidRDefault="00000000">
            <w:r>
              <w:rPr>
                <w:sz w:val="17"/>
              </w:rPr>
              <w:t>Disabled</w:t>
            </w:r>
          </w:p>
        </w:tc>
        <w:tc>
          <w:tcPr>
            <w:tcW w:w="7488" w:type="dxa"/>
          </w:tcPr>
          <w:p w14:paraId="3B79901E" w14:textId="77777777" w:rsidR="00E0582A" w:rsidRDefault="00000000">
            <w:r>
              <w:rPr>
                <w:sz w:val="17"/>
              </w:rPr>
              <w:t>Confirm-SecureBootUEFI returned False. Secure Boot is off.</w:t>
            </w:r>
          </w:p>
        </w:tc>
      </w:tr>
      <w:tr w:rsidR="00E0582A" w14:paraId="44A28430" w14:textId="77777777">
        <w:trPr>
          <w:jc w:val="center"/>
        </w:trPr>
        <w:tc>
          <w:tcPr>
            <w:tcW w:w="1440" w:type="dxa"/>
          </w:tcPr>
          <w:p w14:paraId="62DB4844" w14:textId="77777777" w:rsidR="00E0582A" w:rsidRDefault="00000000">
            <w:r>
              <w:rPr>
                <w:sz w:val="17"/>
              </w:rPr>
              <w:t>SB</w:t>
            </w:r>
          </w:p>
        </w:tc>
        <w:tc>
          <w:tcPr>
            <w:tcW w:w="2880" w:type="dxa"/>
          </w:tcPr>
          <w:p w14:paraId="117039E3" w14:textId="77777777" w:rsidR="00E0582A" w:rsidRDefault="00000000">
            <w:r>
              <w:rPr>
                <w:sz w:val="17"/>
              </w:rPr>
              <w:t>SecureBootEvalState</w:t>
            </w:r>
          </w:p>
        </w:tc>
        <w:tc>
          <w:tcPr>
            <w:tcW w:w="3024" w:type="dxa"/>
          </w:tcPr>
          <w:p w14:paraId="1969837F" w14:textId="77777777" w:rsidR="00E0582A" w:rsidRDefault="00000000">
            <w:r>
              <w:rPr>
                <w:sz w:val="17"/>
              </w:rPr>
              <w:t>UnableToEvaluate</w:t>
            </w:r>
          </w:p>
        </w:tc>
        <w:tc>
          <w:tcPr>
            <w:tcW w:w="7488" w:type="dxa"/>
          </w:tcPr>
          <w:p w14:paraId="7FE6644B" w14:textId="77777777" w:rsidR="00E0582A" w:rsidRDefault="00000000">
            <w:r>
              <w:rPr>
                <w:sz w:val="17"/>
              </w:rPr>
              <w:t>Confirm-SecureBootUEFI threw an error. v2.3 does not convert this to Disabled.</w:t>
            </w:r>
          </w:p>
        </w:tc>
      </w:tr>
      <w:tr w:rsidR="00E0582A" w14:paraId="58647CC4" w14:textId="77777777">
        <w:trPr>
          <w:jc w:val="center"/>
        </w:trPr>
        <w:tc>
          <w:tcPr>
            <w:tcW w:w="1440" w:type="dxa"/>
          </w:tcPr>
          <w:p w14:paraId="29B5F17E" w14:textId="77777777" w:rsidR="00E0582A" w:rsidRDefault="00000000">
            <w:r>
              <w:rPr>
                <w:sz w:val="17"/>
              </w:rPr>
              <w:t>SB</w:t>
            </w:r>
          </w:p>
        </w:tc>
        <w:tc>
          <w:tcPr>
            <w:tcW w:w="2880" w:type="dxa"/>
          </w:tcPr>
          <w:p w14:paraId="43FE3043" w14:textId="77777777" w:rsidR="00E0582A" w:rsidRDefault="00000000">
            <w:r>
              <w:rPr>
                <w:sz w:val="17"/>
              </w:rPr>
              <w:t>SecureBootEvalState</w:t>
            </w:r>
          </w:p>
        </w:tc>
        <w:tc>
          <w:tcPr>
            <w:tcW w:w="3024" w:type="dxa"/>
          </w:tcPr>
          <w:p w14:paraId="098E4ABE" w14:textId="77777777" w:rsidR="00E0582A" w:rsidRDefault="00000000">
            <w:r>
              <w:rPr>
                <w:sz w:val="17"/>
              </w:rPr>
              <w:t>NotEvaluated</w:t>
            </w:r>
          </w:p>
        </w:tc>
        <w:tc>
          <w:tcPr>
            <w:tcW w:w="7488" w:type="dxa"/>
          </w:tcPr>
          <w:p w14:paraId="32D60AAE" w14:textId="77777777" w:rsidR="00E0582A" w:rsidRDefault="00000000">
            <w:r>
              <w:rPr>
                <w:sz w:val="17"/>
              </w:rPr>
              <w:t>Early-exit path, normally Legacy BIOS.</w:t>
            </w:r>
          </w:p>
        </w:tc>
      </w:tr>
      <w:tr w:rsidR="00E0582A" w14:paraId="11E02AF2" w14:textId="77777777">
        <w:trPr>
          <w:jc w:val="center"/>
        </w:trPr>
        <w:tc>
          <w:tcPr>
            <w:tcW w:w="1440" w:type="dxa"/>
          </w:tcPr>
          <w:p w14:paraId="221356F4" w14:textId="77777777" w:rsidR="00E0582A" w:rsidRDefault="00000000">
            <w:r>
              <w:rPr>
                <w:sz w:val="17"/>
              </w:rPr>
              <w:t>Status</w:t>
            </w:r>
          </w:p>
        </w:tc>
        <w:tc>
          <w:tcPr>
            <w:tcW w:w="2880" w:type="dxa"/>
          </w:tcPr>
          <w:p w14:paraId="5AFB89C2" w14:textId="77777777" w:rsidR="00E0582A" w:rsidRDefault="00000000">
            <w:r>
              <w:rPr>
                <w:sz w:val="17"/>
              </w:rPr>
              <w:t>UEFICA2023Status</w:t>
            </w:r>
          </w:p>
        </w:tc>
        <w:tc>
          <w:tcPr>
            <w:tcW w:w="3024" w:type="dxa"/>
          </w:tcPr>
          <w:p w14:paraId="7EE0BD60" w14:textId="77777777" w:rsidR="00E0582A" w:rsidRDefault="00000000">
            <w:r>
              <w:rPr>
                <w:sz w:val="17"/>
              </w:rPr>
              <w:t>Updated</w:t>
            </w:r>
          </w:p>
        </w:tc>
        <w:tc>
          <w:tcPr>
            <w:tcW w:w="7488" w:type="dxa"/>
          </w:tcPr>
          <w:p w14:paraId="0ECE0D48" w14:textId="77777777" w:rsidR="00E0582A" w:rsidRDefault="00000000">
            <w:r>
              <w:rPr>
                <w:sz w:val="17"/>
              </w:rPr>
              <w:t>Microsoft deployment status says the Secure Boot 2023 update completed successfully.</w:t>
            </w:r>
          </w:p>
        </w:tc>
      </w:tr>
      <w:tr w:rsidR="00E0582A" w14:paraId="37D8BBA7" w14:textId="77777777">
        <w:trPr>
          <w:jc w:val="center"/>
        </w:trPr>
        <w:tc>
          <w:tcPr>
            <w:tcW w:w="1440" w:type="dxa"/>
          </w:tcPr>
          <w:p w14:paraId="5FDC4AB2" w14:textId="77777777" w:rsidR="00E0582A" w:rsidRDefault="00000000">
            <w:r>
              <w:rPr>
                <w:sz w:val="17"/>
              </w:rPr>
              <w:t>Status</w:t>
            </w:r>
          </w:p>
        </w:tc>
        <w:tc>
          <w:tcPr>
            <w:tcW w:w="2880" w:type="dxa"/>
          </w:tcPr>
          <w:p w14:paraId="212A8521" w14:textId="77777777" w:rsidR="00E0582A" w:rsidRDefault="00000000">
            <w:r>
              <w:rPr>
                <w:sz w:val="17"/>
              </w:rPr>
              <w:t>UEFICA2023Status</w:t>
            </w:r>
          </w:p>
        </w:tc>
        <w:tc>
          <w:tcPr>
            <w:tcW w:w="3024" w:type="dxa"/>
          </w:tcPr>
          <w:p w14:paraId="7741FD21" w14:textId="77777777" w:rsidR="00E0582A" w:rsidRDefault="00000000">
            <w:r>
              <w:rPr>
                <w:sz w:val="17"/>
              </w:rPr>
              <w:t>InProgress</w:t>
            </w:r>
          </w:p>
        </w:tc>
        <w:tc>
          <w:tcPr>
            <w:tcW w:w="7488" w:type="dxa"/>
          </w:tcPr>
          <w:p w14:paraId="3998D965" w14:textId="77777777" w:rsidR="00E0582A" w:rsidRDefault="00000000">
            <w:r>
              <w:rPr>
                <w:sz w:val="17"/>
              </w:rPr>
              <w:t>Microsoft deployment status says the update is in progress.</w:t>
            </w:r>
          </w:p>
        </w:tc>
      </w:tr>
      <w:tr w:rsidR="00E0582A" w14:paraId="28C17F3B" w14:textId="77777777">
        <w:trPr>
          <w:jc w:val="center"/>
        </w:trPr>
        <w:tc>
          <w:tcPr>
            <w:tcW w:w="1440" w:type="dxa"/>
          </w:tcPr>
          <w:p w14:paraId="10A3C5D8" w14:textId="77777777" w:rsidR="00E0582A" w:rsidRDefault="00000000">
            <w:r>
              <w:rPr>
                <w:sz w:val="17"/>
              </w:rPr>
              <w:t>Status</w:t>
            </w:r>
          </w:p>
        </w:tc>
        <w:tc>
          <w:tcPr>
            <w:tcW w:w="2880" w:type="dxa"/>
          </w:tcPr>
          <w:p w14:paraId="75E9B094" w14:textId="77777777" w:rsidR="00E0582A" w:rsidRDefault="00000000">
            <w:r>
              <w:rPr>
                <w:sz w:val="17"/>
              </w:rPr>
              <w:t>UEFICA2023Status</w:t>
            </w:r>
          </w:p>
        </w:tc>
        <w:tc>
          <w:tcPr>
            <w:tcW w:w="3024" w:type="dxa"/>
          </w:tcPr>
          <w:p w14:paraId="2128180D" w14:textId="77777777" w:rsidR="00E0582A" w:rsidRDefault="00000000">
            <w:r>
              <w:rPr>
                <w:sz w:val="17"/>
              </w:rPr>
              <w:t>NotStarted</w:t>
            </w:r>
          </w:p>
        </w:tc>
        <w:tc>
          <w:tcPr>
            <w:tcW w:w="7488" w:type="dxa"/>
          </w:tcPr>
          <w:p w14:paraId="1A2F6EFC" w14:textId="77777777" w:rsidR="00E0582A" w:rsidRDefault="00000000">
            <w:r>
              <w:rPr>
                <w:sz w:val="17"/>
              </w:rPr>
              <w:t>Microsoft deployment status says the update has not yet run.</w:t>
            </w:r>
          </w:p>
        </w:tc>
      </w:tr>
      <w:tr w:rsidR="00E0582A" w14:paraId="7DA3CDD2" w14:textId="77777777">
        <w:trPr>
          <w:jc w:val="center"/>
        </w:trPr>
        <w:tc>
          <w:tcPr>
            <w:tcW w:w="1440" w:type="dxa"/>
          </w:tcPr>
          <w:p w14:paraId="223AD16D" w14:textId="77777777" w:rsidR="00E0582A" w:rsidRDefault="00000000">
            <w:r>
              <w:rPr>
                <w:sz w:val="17"/>
              </w:rPr>
              <w:t>Status</w:t>
            </w:r>
          </w:p>
        </w:tc>
        <w:tc>
          <w:tcPr>
            <w:tcW w:w="2880" w:type="dxa"/>
          </w:tcPr>
          <w:p w14:paraId="45811804" w14:textId="77777777" w:rsidR="00E0582A" w:rsidRDefault="00000000">
            <w:r>
              <w:rPr>
                <w:sz w:val="17"/>
              </w:rPr>
              <w:t>UEFICA2023Status</w:t>
            </w:r>
          </w:p>
        </w:tc>
        <w:tc>
          <w:tcPr>
            <w:tcW w:w="3024" w:type="dxa"/>
          </w:tcPr>
          <w:p w14:paraId="04832DFE" w14:textId="77777777" w:rsidR="00E0582A" w:rsidRDefault="00000000">
            <w:r>
              <w:rPr>
                <w:sz w:val="17"/>
              </w:rPr>
              <w:t>null/blank</w:t>
            </w:r>
          </w:p>
        </w:tc>
        <w:tc>
          <w:tcPr>
            <w:tcW w:w="7488" w:type="dxa"/>
          </w:tcPr>
          <w:p w14:paraId="37882943" w14:textId="77777777" w:rsidR="00E0582A" w:rsidRDefault="00000000">
            <w:r>
              <w:rPr>
                <w:sz w:val="17"/>
              </w:rPr>
              <w:t>No status value was found.</w:t>
            </w:r>
          </w:p>
        </w:tc>
      </w:tr>
      <w:tr w:rsidR="00E0582A" w14:paraId="69C330CA" w14:textId="77777777">
        <w:trPr>
          <w:jc w:val="center"/>
        </w:trPr>
        <w:tc>
          <w:tcPr>
            <w:tcW w:w="1440" w:type="dxa"/>
          </w:tcPr>
          <w:p w14:paraId="101BF35E" w14:textId="77777777" w:rsidR="00E0582A" w:rsidRDefault="00000000">
            <w:r>
              <w:rPr>
                <w:sz w:val="17"/>
              </w:rPr>
              <w:t>Status</w:t>
            </w:r>
          </w:p>
        </w:tc>
        <w:tc>
          <w:tcPr>
            <w:tcW w:w="2880" w:type="dxa"/>
          </w:tcPr>
          <w:p w14:paraId="1B541D37" w14:textId="77777777" w:rsidR="00E0582A" w:rsidRDefault="00000000">
            <w:r>
              <w:rPr>
                <w:sz w:val="17"/>
              </w:rPr>
              <w:t>UEFICA2023Status</w:t>
            </w:r>
          </w:p>
        </w:tc>
        <w:tc>
          <w:tcPr>
            <w:tcW w:w="3024" w:type="dxa"/>
          </w:tcPr>
          <w:p w14:paraId="04F18613" w14:textId="77777777" w:rsidR="00E0582A" w:rsidRDefault="00000000">
            <w:r>
              <w:rPr>
                <w:sz w:val="17"/>
              </w:rPr>
              <w:t>Unexpected value</w:t>
            </w:r>
          </w:p>
        </w:tc>
        <w:tc>
          <w:tcPr>
            <w:tcW w:w="7488" w:type="dxa"/>
          </w:tcPr>
          <w:p w14:paraId="40B13821" w14:textId="77777777" w:rsidR="00E0582A" w:rsidRDefault="00000000">
            <w:r>
              <w:rPr>
                <w:sz w:val="17"/>
              </w:rPr>
              <w:t>Falls to Needs Review unless another higher-priority branch matched.</w:t>
            </w:r>
          </w:p>
        </w:tc>
      </w:tr>
      <w:tr w:rsidR="00E0582A" w14:paraId="32AEEE41" w14:textId="77777777">
        <w:trPr>
          <w:jc w:val="center"/>
        </w:trPr>
        <w:tc>
          <w:tcPr>
            <w:tcW w:w="1440" w:type="dxa"/>
          </w:tcPr>
          <w:p w14:paraId="00339751" w14:textId="77777777" w:rsidR="00E0582A" w:rsidRDefault="00000000">
            <w:r>
              <w:rPr>
                <w:sz w:val="17"/>
              </w:rPr>
              <w:t>Cap</w:t>
            </w:r>
          </w:p>
        </w:tc>
        <w:tc>
          <w:tcPr>
            <w:tcW w:w="2880" w:type="dxa"/>
          </w:tcPr>
          <w:p w14:paraId="5640C169" w14:textId="77777777" w:rsidR="00E0582A" w:rsidRDefault="00000000">
            <w:r>
              <w:rPr>
                <w:sz w:val="17"/>
              </w:rPr>
              <w:t>WindowsUEFICA2023Capable</w:t>
            </w:r>
          </w:p>
        </w:tc>
        <w:tc>
          <w:tcPr>
            <w:tcW w:w="3024" w:type="dxa"/>
          </w:tcPr>
          <w:p w14:paraId="0D48C1D3" w14:textId="77777777" w:rsidR="00E0582A" w:rsidRDefault="00000000">
            <w:r>
              <w:rPr>
                <w:sz w:val="17"/>
              </w:rPr>
              <w:t>null</w:t>
            </w:r>
          </w:p>
        </w:tc>
        <w:tc>
          <w:tcPr>
            <w:tcW w:w="7488" w:type="dxa"/>
          </w:tcPr>
          <w:p w14:paraId="3B407400" w14:textId="77777777" w:rsidR="00E0582A" w:rsidRDefault="00000000">
            <w:r>
              <w:rPr>
                <w:sz w:val="17"/>
              </w:rPr>
              <w:t>Value missing. Reference-only telemetry.</w:t>
            </w:r>
          </w:p>
        </w:tc>
      </w:tr>
      <w:tr w:rsidR="00E0582A" w14:paraId="0618E667" w14:textId="77777777">
        <w:trPr>
          <w:jc w:val="center"/>
        </w:trPr>
        <w:tc>
          <w:tcPr>
            <w:tcW w:w="1440" w:type="dxa"/>
          </w:tcPr>
          <w:p w14:paraId="7BF70DAC" w14:textId="77777777" w:rsidR="00E0582A" w:rsidRDefault="00000000">
            <w:r>
              <w:rPr>
                <w:sz w:val="17"/>
              </w:rPr>
              <w:t>Cap</w:t>
            </w:r>
          </w:p>
        </w:tc>
        <w:tc>
          <w:tcPr>
            <w:tcW w:w="2880" w:type="dxa"/>
          </w:tcPr>
          <w:p w14:paraId="4FD48C6D" w14:textId="77777777" w:rsidR="00E0582A" w:rsidRDefault="00000000">
            <w:r>
              <w:rPr>
                <w:sz w:val="17"/>
              </w:rPr>
              <w:t>WindowsUEFICA2023Capable</w:t>
            </w:r>
          </w:p>
        </w:tc>
        <w:tc>
          <w:tcPr>
            <w:tcW w:w="3024" w:type="dxa"/>
          </w:tcPr>
          <w:p w14:paraId="281BFEB3" w14:textId="77777777" w:rsidR="00E0582A" w:rsidRDefault="00000000">
            <w:r>
              <w:rPr>
                <w:sz w:val="17"/>
              </w:rPr>
              <w:t>0</w:t>
            </w:r>
          </w:p>
        </w:tc>
        <w:tc>
          <w:tcPr>
            <w:tcW w:w="7488" w:type="dxa"/>
          </w:tcPr>
          <w:p w14:paraId="5506EF58" w14:textId="77777777" w:rsidR="00E0582A" w:rsidRDefault="00000000">
            <w:r>
              <w:rPr>
                <w:sz w:val="17"/>
              </w:rPr>
              <w:t>Reference-only telemetry indicating the Windows UEFI CA 2023 cert is not in DB or the key does not exist. Not used as compliance gate.</w:t>
            </w:r>
          </w:p>
        </w:tc>
      </w:tr>
      <w:tr w:rsidR="00E0582A" w14:paraId="1B5BD8AB" w14:textId="77777777">
        <w:trPr>
          <w:jc w:val="center"/>
        </w:trPr>
        <w:tc>
          <w:tcPr>
            <w:tcW w:w="1440" w:type="dxa"/>
          </w:tcPr>
          <w:p w14:paraId="044BB252" w14:textId="77777777" w:rsidR="00E0582A" w:rsidRDefault="00000000">
            <w:r>
              <w:rPr>
                <w:sz w:val="17"/>
              </w:rPr>
              <w:t>Cap</w:t>
            </w:r>
          </w:p>
        </w:tc>
        <w:tc>
          <w:tcPr>
            <w:tcW w:w="2880" w:type="dxa"/>
          </w:tcPr>
          <w:p w14:paraId="6704B067" w14:textId="77777777" w:rsidR="00E0582A" w:rsidRDefault="00000000">
            <w:r>
              <w:rPr>
                <w:sz w:val="17"/>
              </w:rPr>
              <w:t>WindowsUEFICA2023Capable</w:t>
            </w:r>
          </w:p>
        </w:tc>
        <w:tc>
          <w:tcPr>
            <w:tcW w:w="3024" w:type="dxa"/>
          </w:tcPr>
          <w:p w14:paraId="39F05D99" w14:textId="77777777" w:rsidR="00E0582A" w:rsidRDefault="00000000">
            <w:r>
              <w:rPr>
                <w:sz w:val="17"/>
              </w:rPr>
              <w:t>1</w:t>
            </w:r>
          </w:p>
        </w:tc>
        <w:tc>
          <w:tcPr>
            <w:tcW w:w="7488" w:type="dxa"/>
          </w:tcPr>
          <w:p w14:paraId="55438BED" w14:textId="77777777" w:rsidR="00E0582A" w:rsidRDefault="00000000">
            <w:r>
              <w:rPr>
                <w:sz w:val="17"/>
              </w:rPr>
              <w:t>Reference-only telemetry indicating Windows UEFI CA 2023 certificate is in DB. Not used as compliance gate.</w:t>
            </w:r>
          </w:p>
        </w:tc>
      </w:tr>
      <w:tr w:rsidR="00E0582A" w14:paraId="2402D987" w14:textId="77777777">
        <w:trPr>
          <w:jc w:val="center"/>
        </w:trPr>
        <w:tc>
          <w:tcPr>
            <w:tcW w:w="1440" w:type="dxa"/>
          </w:tcPr>
          <w:p w14:paraId="2D93DC3B" w14:textId="77777777" w:rsidR="00E0582A" w:rsidRDefault="00000000">
            <w:r>
              <w:rPr>
                <w:sz w:val="17"/>
              </w:rPr>
              <w:t>Cap</w:t>
            </w:r>
          </w:p>
        </w:tc>
        <w:tc>
          <w:tcPr>
            <w:tcW w:w="2880" w:type="dxa"/>
          </w:tcPr>
          <w:p w14:paraId="1C74A18C" w14:textId="77777777" w:rsidR="00E0582A" w:rsidRDefault="00000000">
            <w:r>
              <w:rPr>
                <w:sz w:val="17"/>
              </w:rPr>
              <w:t>WindowsUEFICA2023Capable</w:t>
            </w:r>
          </w:p>
        </w:tc>
        <w:tc>
          <w:tcPr>
            <w:tcW w:w="3024" w:type="dxa"/>
          </w:tcPr>
          <w:p w14:paraId="416630BB" w14:textId="77777777" w:rsidR="00E0582A" w:rsidRDefault="00000000">
            <w:r>
              <w:rPr>
                <w:sz w:val="17"/>
              </w:rPr>
              <w:t>2</w:t>
            </w:r>
          </w:p>
        </w:tc>
        <w:tc>
          <w:tcPr>
            <w:tcW w:w="7488" w:type="dxa"/>
          </w:tcPr>
          <w:p w14:paraId="08684A9B" w14:textId="77777777" w:rsidR="00E0582A" w:rsidRDefault="00000000">
            <w:r>
              <w:rPr>
                <w:sz w:val="17"/>
              </w:rPr>
              <w:t>Reference-only telemetry indicating the certificate is in DB and system is starting from the 2023-</w:t>
            </w:r>
            <w:r>
              <w:rPr>
                <w:sz w:val="17"/>
              </w:rPr>
              <w:lastRenderedPageBreak/>
              <w:t>signed boot manager. Not used as compliance gate.</w:t>
            </w:r>
          </w:p>
        </w:tc>
      </w:tr>
      <w:tr w:rsidR="00E0582A" w14:paraId="4C19E7EC" w14:textId="77777777">
        <w:trPr>
          <w:jc w:val="center"/>
        </w:trPr>
        <w:tc>
          <w:tcPr>
            <w:tcW w:w="1440" w:type="dxa"/>
          </w:tcPr>
          <w:p w14:paraId="1C5FD2E2" w14:textId="77777777" w:rsidR="00E0582A" w:rsidRDefault="00000000">
            <w:r>
              <w:rPr>
                <w:sz w:val="17"/>
              </w:rPr>
              <w:lastRenderedPageBreak/>
              <w:t>Err</w:t>
            </w:r>
          </w:p>
        </w:tc>
        <w:tc>
          <w:tcPr>
            <w:tcW w:w="2880" w:type="dxa"/>
          </w:tcPr>
          <w:p w14:paraId="2329DC7B" w14:textId="77777777" w:rsidR="00E0582A" w:rsidRDefault="00000000">
            <w:r>
              <w:rPr>
                <w:sz w:val="17"/>
              </w:rPr>
              <w:t>UEFICA2023Error</w:t>
            </w:r>
          </w:p>
        </w:tc>
        <w:tc>
          <w:tcPr>
            <w:tcW w:w="3024" w:type="dxa"/>
          </w:tcPr>
          <w:p w14:paraId="17FC0CE3" w14:textId="77777777" w:rsidR="00E0582A" w:rsidRDefault="00000000">
            <w:r>
              <w:rPr>
                <w:sz w:val="17"/>
              </w:rPr>
              <w:t>null or 0</w:t>
            </w:r>
          </w:p>
        </w:tc>
        <w:tc>
          <w:tcPr>
            <w:tcW w:w="7488" w:type="dxa"/>
          </w:tcPr>
          <w:p w14:paraId="3B872EC4" w14:textId="77777777" w:rsidR="00E0582A" w:rsidRDefault="00000000">
            <w:r>
              <w:rPr>
                <w:sz w:val="17"/>
              </w:rPr>
              <w:t>No blocking error code reported by this value.</w:t>
            </w:r>
          </w:p>
        </w:tc>
      </w:tr>
      <w:tr w:rsidR="00E0582A" w14:paraId="43718214" w14:textId="77777777">
        <w:trPr>
          <w:jc w:val="center"/>
        </w:trPr>
        <w:tc>
          <w:tcPr>
            <w:tcW w:w="1440" w:type="dxa"/>
          </w:tcPr>
          <w:p w14:paraId="18E336F5" w14:textId="77777777" w:rsidR="00E0582A" w:rsidRDefault="00000000">
            <w:r>
              <w:rPr>
                <w:sz w:val="17"/>
              </w:rPr>
              <w:t>Err</w:t>
            </w:r>
          </w:p>
        </w:tc>
        <w:tc>
          <w:tcPr>
            <w:tcW w:w="2880" w:type="dxa"/>
          </w:tcPr>
          <w:p w14:paraId="5FC00FE5" w14:textId="77777777" w:rsidR="00E0582A" w:rsidRDefault="00000000">
            <w:r>
              <w:rPr>
                <w:sz w:val="17"/>
              </w:rPr>
              <w:t>UEFICA2023Error</w:t>
            </w:r>
          </w:p>
        </w:tc>
        <w:tc>
          <w:tcPr>
            <w:tcW w:w="3024" w:type="dxa"/>
          </w:tcPr>
          <w:p w14:paraId="662EBB8D" w14:textId="77777777" w:rsidR="00E0582A" w:rsidRDefault="00000000">
            <w:r>
              <w:rPr>
                <w:sz w:val="17"/>
              </w:rPr>
              <w:t>Non-zero</w:t>
            </w:r>
          </w:p>
        </w:tc>
        <w:tc>
          <w:tcPr>
            <w:tcW w:w="7488" w:type="dxa"/>
          </w:tcPr>
          <w:p w14:paraId="29DDF7A0" w14:textId="77777777" w:rsidR="00E0582A" w:rsidRDefault="00000000">
            <w:r>
              <w:rPr>
                <w:sz w:val="17"/>
              </w:rPr>
              <w:t>Blocking only when Status is not Updated. If Status is Updated, v2.3 treats it as stale/non-blocking advisory.</w:t>
            </w:r>
          </w:p>
        </w:tc>
      </w:tr>
      <w:tr w:rsidR="00E0582A" w14:paraId="5EEE29A7" w14:textId="77777777">
        <w:trPr>
          <w:jc w:val="center"/>
        </w:trPr>
        <w:tc>
          <w:tcPr>
            <w:tcW w:w="1440" w:type="dxa"/>
          </w:tcPr>
          <w:p w14:paraId="749801A5" w14:textId="77777777" w:rsidR="00E0582A" w:rsidRDefault="00000000">
            <w:r>
              <w:rPr>
                <w:sz w:val="17"/>
              </w:rPr>
              <w:t>ErrEvt</w:t>
            </w:r>
          </w:p>
        </w:tc>
        <w:tc>
          <w:tcPr>
            <w:tcW w:w="2880" w:type="dxa"/>
          </w:tcPr>
          <w:p w14:paraId="0684029E" w14:textId="77777777" w:rsidR="00E0582A" w:rsidRDefault="00000000">
            <w:r>
              <w:rPr>
                <w:sz w:val="17"/>
              </w:rPr>
              <w:t>UEFICA2023ErrorEvent</w:t>
            </w:r>
          </w:p>
        </w:tc>
        <w:tc>
          <w:tcPr>
            <w:tcW w:w="3024" w:type="dxa"/>
          </w:tcPr>
          <w:p w14:paraId="11651BA0" w14:textId="77777777" w:rsidR="00E0582A" w:rsidRDefault="00000000">
            <w:r>
              <w:rPr>
                <w:sz w:val="17"/>
              </w:rPr>
              <w:t>null or 0</w:t>
            </w:r>
          </w:p>
        </w:tc>
        <w:tc>
          <w:tcPr>
            <w:tcW w:w="7488" w:type="dxa"/>
          </w:tcPr>
          <w:p w14:paraId="6EE193C0" w14:textId="77777777" w:rsidR="00E0582A" w:rsidRDefault="00000000">
            <w:r>
              <w:rPr>
                <w:sz w:val="17"/>
              </w:rPr>
              <w:t>No error event ID reported by this value.</w:t>
            </w:r>
          </w:p>
        </w:tc>
      </w:tr>
      <w:tr w:rsidR="00E0582A" w14:paraId="1C50EE2A" w14:textId="77777777">
        <w:trPr>
          <w:jc w:val="center"/>
        </w:trPr>
        <w:tc>
          <w:tcPr>
            <w:tcW w:w="1440" w:type="dxa"/>
          </w:tcPr>
          <w:p w14:paraId="71C0E413" w14:textId="77777777" w:rsidR="00E0582A" w:rsidRDefault="00000000">
            <w:r>
              <w:rPr>
                <w:sz w:val="17"/>
              </w:rPr>
              <w:t>ErrEvt</w:t>
            </w:r>
          </w:p>
        </w:tc>
        <w:tc>
          <w:tcPr>
            <w:tcW w:w="2880" w:type="dxa"/>
          </w:tcPr>
          <w:p w14:paraId="0FFAA923" w14:textId="77777777" w:rsidR="00E0582A" w:rsidRDefault="00000000">
            <w:r>
              <w:rPr>
                <w:sz w:val="17"/>
              </w:rPr>
              <w:t>UEFICA2023ErrorEvent</w:t>
            </w:r>
          </w:p>
        </w:tc>
        <w:tc>
          <w:tcPr>
            <w:tcW w:w="3024" w:type="dxa"/>
          </w:tcPr>
          <w:p w14:paraId="1E375D7D" w14:textId="77777777" w:rsidR="00E0582A" w:rsidRDefault="00000000">
            <w:r>
              <w:rPr>
                <w:sz w:val="17"/>
              </w:rPr>
              <w:t>Non-zero event ID</w:t>
            </w:r>
          </w:p>
        </w:tc>
        <w:tc>
          <w:tcPr>
            <w:tcW w:w="7488" w:type="dxa"/>
          </w:tcPr>
          <w:p w14:paraId="4D0A399C" w14:textId="77777777" w:rsidR="00E0582A" w:rsidRDefault="00000000">
            <w:r>
              <w:rPr>
                <w:sz w:val="17"/>
              </w:rPr>
              <w:t>Blocking only when Status is not Updated. Use event ID to investigate.</w:t>
            </w:r>
          </w:p>
        </w:tc>
      </w:tr>
      <w:tr w:rsidR="00E0582A" w14:paraId="7B07310A" w14:textId="77777777">
        <w:trPr>
          <w:jc w:val="center"/>
        </w:trPr>
        <w:tc>
          <w:tcPr>
            <w:tcW w:w="1440" w:type="dxa"/>
          </w:tcPr>
          <w:p w14:paraId="67CD8896" w14:textId="77777777" w:rsidR="00E0582A" w:rsidRDefault="00000000">
            <w:r>
              <w:rPr>
                <w:sz w:val="17"/>
              </w:rPr>
              <w:t>DB2023</w:t>
            </w:r>
          </w:p>
        </w:tc>
        <w:tc>
          <w:tcPr>
            <w:tcW w:w="2880" w:type="dxa"/>
          </w:tcPr>
          <w:p w14:paraId="52FDDFB2" w14:textId="77777777" w:rsidR="00E0582A" w:rsidRDefault="00000000">
            <w:r>
              <w:rPr>
                <w:sz w:val="17"/>
              </w:rPr>
              <w:t>CertInActiveDB</w:t>
            </w:r>
          </w:p>
        </w:tc>
        <w:tc>
          <w:tcPr>
            <w:tcW w:w="3024" w:type="dxa"/>
          </w:tcPr>
          <w:p w14:paraId="707B9D82" w14:textId="77777777" w:rsidR="00E0582A" w:rsidRDefault="00000000">
            <w:r>
              <w:rPr>
                <w:sz w:val="17"/>
              </w:rPr>
              <w:t>True</w:t>
            </w:r>
          </w:p>
        </w:tc>
        <w:tc>
          <w:tcPr>
            <w:tcW w:w="7488" w:type="dxa"/>
          </w:tcPr>
          <w:p w14:paraId="51566901" w14:textId="77777777" w:rsidR="00E0582A" w:rsidRDefault="00000000">
            <w:r>
              <w:rPr>
                <w:sz w:val="17"/>
              </w:rPr>
              <w:t>Script found Windows UEFI CA 2023 or Microsoft UEFI CA 2023 text in the Secure Boot db variable.</w:t>
            </w:r>
          </w:p>
        </w:tc>
      </w:tr>
      <w:tr w:rsidR="00E0582A" w14:paraId="2EC0E170" w14:textId="77777777">
        <w:trPr>
          <w:jc w:val="center"/>
        </w:trPr>
        <w:tc>
          <w:tcPr>
            <w:tcW w:w="1440" w:type="dxa"/>
          </w:tcPr>
          <w:p w14:paraId="5DF13921" w14:textId="77777777" w:rsidR="00E0582A" w:rsidRDefault="00000000">
            <w:r>
              <w:rPr>
                <w:sz w:val="17"/>
              </w:rPr>
              <w:t>DB2023</w:t>
            </w:r>
          </w:p>
        </w:tc>
        <w:tc>
          <w:tcPr>
            <w:tcW w:w="2880" w:type="dxa"/>
          </w:tcPr>
          <w:p w14:paraId="0A29816E" w14:textId="77777777" w:rsidR="00E0582A" w:rsidRDefault="00000000">
            <w:r>
              <w:rPr>
                <w:sz w:val="17"/>
              </w:rPr>
              <w:t>CertInActiveDB</w:t>
            </w:r>
          </w:p>
        </w:tc>
        <w:tc>
          <w:tcPr>
            <w:tcW w:w="3024" w:type="dxa"/>
          </w:tcPr>
          <w:p w14:paraId="755715A6" w14:textId="77777777" w:rsidR="00E0582A" w:rsidRDefault="00000000">
            <w:r>
              <w:rPr>
                <w:sz w:val="17"/>
              </w:rPr>
              <w:t>False</w:t>
            </w:r>
          </w:p>
        </w:tc>
        <w:tc>
          <w:tcPr>
            <w:tcW w:w="7488" w:type="dxa"/>
          </w:tcPr>
          <w:p w14:paraId="28E68674" w14:textId="77777777" w:rsidR="00E0582A" w:rsidRDefault="00000000">
            <w:r>
              <w:rPr>
                <w:sz w:val="17"/>
              </w:rPr>
              <w:t>Script did not confirm the 2023 DB cert by text extraction. False can be advisory if Status=Updated.</w:t>
            </w:r>
          </w:p>
        </w:tc>
      </w:tr>
      <w:tr w:rsidR="00E0582A" w14:paraId="57D91B0A" w14:textId="77777777">
        <w:trPr>
          <w:jc w:val="center"/>
        </w:trPr>
        <w:tc>
          <w:tcPr>
            <w:tcW w:w="1440" w:type="dxa"/>
          </w:tcPr>
          <w:p w14:paraId="38956299" w14:textId="77777777" w:rsidR="00E0582A" w:rsidRDefault="00000000">
            <w:r>
              <w:rPr>
                <w:sz w:val="17"/>
              </w:rPr>
              <w:t>KEK23</w:t>
            </w:r>
          </w:p>
        </w:tc>
        <w:tc>
          <w:tcPr>
            <w:tcW w:w="2880" w:type="dxa"/>
          </w:tcPr>
          <w:p w14:paraId="55F46A69" w14:textId="77777777" w:rsidR="00E0582A" w:rsidRDefault="00000000">
            <w:r>
              <w:rPr>
                <w:sz w:val="17"/>
              </w:rPr>
              <w:t>CertInKEK</w:t>
            </w:r>
          </w:p>
        </w:tc>
        <w:tc>
          <w:tcPr>
            <w:tcW w:w="3024" w:type="dxa"/>
          </w:tcPr>
          <w:p w14:paraId="1CA32E64" w14:textId="77777777" w:rsidR="00E0582A" w:rsidRDefault="00000000">
            <w:r>
              <w:rPr>
                <w:sz w:val="17"/>
              </w:rPr>
              <w:t>True</w:t>
            </w:r>
          </w:p>
        </w:tc>
        <w:tc>
          <w:tcPr>
            <w:tcW w:w="7488" w:type="dxa"/>
          </w:tcPr>
          <w:p w14:paraId="3B37698D" w14:textId="77777777" w:rsidR="00E0582A" w:rsidRDefault="00000000">
            <w:r>
              <w:rPr>
                <w:sz w:val="17"/>
              </w:rPr>
              <w:t>Script found Microsoft Corporation KEK 2K CA 2023 text in the Secure Boot kek variable.</w:t>
            </w:r>
          </w:p>
        </w:tc>
      </w:tr>
      <w:tr w:rsidR="00E0582A" w14:paraId="0D09C109" w14:textId="77777777">
        <w:trPr>
          <w:jc w:val="center"/>
        </w:trPr>
        <w:tc>
          <w:tcPr>
            <w:tcW w:w="1440" w:type="dxa"/>
          </w:tcPr>
          <w:p w14:paraId="3EEF4026" w14:textId="77777777" w:rsidR="00E0582A" w:rsidRDefault="00000000">
            <w:r>
              <w:rPr>
                <w:sz w:val="17"/>
              </w:rPr>
              <w:t>KEK23</w:t>
            </w:r>
          </w:p>
        </w:tc>
        <w:tc>
          <w:tcPr>
            <w:tcW w:w="2880" w:type="dxa"/>
          </w:tcPr>
          <w:p w14:paraId="7B7CD2C2" w14:textId="77777777" w:rsidR="00E0582A" w:rsidRDefault="00000000">
            <w:r>
              <w:rPr>
                <w:sz w:val="17"/>
              </w:rPr>
              <w:t>CertInKEK</w:t>
            </w:r>
          </w:p>
        </w:tc>
        <w:tc>
          <w:tcPr>
            <w:tcW w:w="3024" w:type="dxa"/>
          </w:tcPr>
          <w:p w14:paraId="7EAE5E53" w14:textId="77777777" w:rsidR="00E0582A" w:rsidRDefault="00000000">
            <w:r>
              <w:rPr>
                <w:sz w:val="17"/>
              </w:rPr>
              <w:t>False</w:t>
            </w:r>
          </w:p>
        </w:tc>
        <w:tc>
          <w:tcPr>
            <w:tcW w:w="7488" w:type="dxa"/>
          </w:tcPr>
          <w:p w14:paraId="02658E1E" w14:textId="77777777" w:rsidR="00E0582A" w:rsidRDefault="00000000">
            <w:r>
              <w:rPr>
                <w:sz w:val="17"/>
              </w:rPr>
              <w:t>Script did not confirm the 2023 KEK cert by text extraction. False can be advisory if Status=Updated.</w:t>
            </w:r>
          </w:p>
        </w:tc>
      </w:tr>
      <w:tr w:rsidR="00E0582A" w14:paraId="736E756E" w14:textId="77777777">
        <w:trPr>
          <w:jc w:val="center"/>
        </w:trPr>
        <w:tc>
          <w:tcPr>
            <w:tcW w:w="1440" w:type="dxa"/>
          </w:tcPr>
          <w:p w14:paraId="4A3F2939" w14:textId="77777777" w:rsidR="00E0582A" w:rsidRDefault="00000000">
            <w:r>
              <w:rPr>
                <w:sz w:val="17"/>
              </w:rPr>
              <w:t>AU</w:t>
            </w:r>
          </w:p>
        </w:tc>
        <w:tc>
          <w:tcPr>
            <w:tcW w:w="2880" w:type="dxa"/>
          </w:tcPr>
          <w:p w14:paraId="741D4DF4" w14:textId="77777777" w:rsidR="00E0582A" w:rsidRDefault="00000000">
            <w:r>
              <w:rPr>
                <w:sz w:val="17"/>
              </w:rPr>
              <w:t>AvailableUpdates</w:t>
            </w:r>
          </w:p>
        </w:tc>
        <w:tc>
          <w:tcPr>
            <w:tcW w:w="3024" w:type="dxa"/>
          </w:tcPr>
          <w:p w14:paraId="23448DE4" w14:textId="77777777" w:rsidR="00E0582A" w:rsidRDefault="00000000">
            <w:r>
              <w:rPr>
                <w:sz w:val="17"/>
              </w:rPr>
              <w:t>null</w:t>
            </w:r>
          </w:p>
        </w:tc>
        <w:tc>
          <w:tcPr>
            <w:tcW w:w="7488" w:type="dxa"/>
          </w:tcPr>
          <w:p w14:paraId="18042E3C" w14:textId="77777777" w:rsidR="00E0582A" w:rsidRDefault="00000000">
            <w:r>
              <w:rPr>
                <w:sz w:val="17"/>
              </w:rPr>
              <w:t>AvailableUpdates value missing or unreadable.</w:t>
            </w:r>
          </w:p>
        </w:tc>
      </w:tr>
      <w:tr w:rsidR="00E0582A" w14:paraId="2B0F1839" w14:textId="77777777">
        <w:trPr>
          <w:jc w:val="center"/>
        </w:trPr>
        <w:tc>
          <w:tcPr>
            <w:tcW w:w="1440" w:type="dxa"/>
          </w:tcPr>
          <w:p w14:paraId="6F9C01A8" w14:textId="77777777" w:rsidR="00E0582A" w:rsidRDefault="00000000">
            <w:r>
              <w:rPr>
                <w:sz w:val="17"/>
              </w:rPr>
              <w:t>AU</w:t>
            </w:r>
          </w:p>
        </w:tc>
        <w:tc>
          <w:tcPr>
            <w:tcW w:w="2880" w:type="dxa"/>
          </w:tcPr>
          <w:p w14:paraId="4EF87E3F" w14:textId="77777777" w:rsidR="00E0582A" w:rsidRDefault="00000000">
            <w:r>
              <w:rPr>
                <w:sz w:val="17"/>
              </w:rPr>
              <w:t>AvailableUpdates</w:t>
            </w:r>
          </w:p>
        </w:tc>
        <w:tc>
          <w:tcPr>
            <w:tcW w:w="3024" w:type="dxa"/>
          </w:tcPr>
          <w:p w14:paraId="2E10063D" w14:textId="77777777" w:rsidR="00E0582A" w:rsidRDefault="00000000">
            <w:r>
              <w:rPr>
                <w:sz w:val="17"/>
              </w:rPr>
              <w:t>0x0000</w:t>
            </w:r>
          </w:p>
        </w:tc>
        <w:tc>
          <w:tcPr>
            <w:tcW w:w="7488" w:type="dxa"/>
          </w:tcPr>
          <w:p w14:paraId="37CC1359" w14:textId="77777777" w:rsidR="00E0582A" w:rsidRDefault="00000000">
            <w:r>
              <w:rPr>
                <w:sz w:val="17"/>
              </w:rPr>
              <w:t>No Secure Boot key update action is currently queued by this value.</w:t>
            </w:r>
          </w:p>
        </w:tc>
      </w:tr>
      <w:tr w:rsidR="00E0582A" w14:paraId="1F21AB31" w14:textId="77777777">
        <w:trPr>
          <w:jc w:val="center"/>
        </w:trPr>
        <w:tc>
          <w:tcPr>
            <w:tcW w:w="1440" w:type="dxa"/>
          </w:tcPr>
          <w:p w14:paraId="7D2102D8" w14:textId="77777777" w:rsidR="00E0582A" w:rsidRDefault="00000000">
            <w:r>
              <w:rPr>
                <w:sz w:val="17"/>
              </w:rPr>
              <w:t>AU</w:t>
            </w:r>
          </w:p>
        </w:tc>
        <w:tc>
          <w:tcPr>
            <w:tcW w:w="2880" w:type="dxa"/>
          </w:tcPr>
          <w:p w14:paraId="767704E3" w14:textId="77777777" w:rsidR="00E0582A" w:rsidRDefault="00000000">
            <w:r>
              <w:rPr>
                <w:sz w:val="17"/>
              </w:rPr>
              <w:t>AvailableUpdates</w:t>
            </w:r>
          </w:p>
        </w:tc>
        <w:tc>
          <w:tcPr>
            <w:tcW w:w="3024" w:type="dxa"/>
          </w:tcPr>
          <w:p w14:paraId="4F03725F" w14:textId="77777777" w:rsidR="00E0582A" w:rsidRDefault="00000000">
            <w:r>
              <w:rPr>
                <w:sz w:val="17"/>
              </w:rPr>
              <w:t>0x5944</w:t>
            </w:r>
          </w:p>
        </w:tc>
        <w:tc>
          <w:tcPr>
            <w:tcW w:w="7488" w:type="dxa"/>
          </w:tcPr>
          <w:p w14:paraId="524794BB" w14:textId="77777777" w:rsidR="00E0582A" w:rsidRDefault="00000000">
            <w:r>
              <w:rPr>
                <w:sz w:val="17"/>
              </w:rPr>
              <w:t>Enterprise trigger value for deploying needed certs and PCA2023 signed boot manager path.</w:t>
            </w:r>
          </w:p>
        </w:tc>
      </w:tr>
      <w:tr w:rsidR="00E0582A" w14:paraId="79E5DB0B" w14:textId="77777777">
        <w:trPr>
          <w:jc w:val="center"/>
        </w:trPr>
        <w:tc>
          <w:tcPr>
            <w:tcW w:w="1440" w:type="dxa"/>
          </w:tcPr>
          <w:p w14:paraId="69B147CC" w14:textId="77777777" w:rsidR="00E0582A" w:rsidRDefault="00000000">
            <w:r>
              <w:rPr>
                <w:sz w:val="17"/>
              </w:rPr>
              <w:t>AU</w:t>
            </w:r>
          </w:p>
        </w:tc>
        <w:tc>
          <w:tcPr>
            <w:tcW w:w="2880" w:type="dxa"/>
          </w:tcPr>
          <w:p w14:paraId="511C4482" w14:textId="77777777" w:rsidR="00E0582A" w:rsidRDefault="00000000">
            <w:r>
              <w:rPr>
                <w:sz w:val="17"/>
              </w:rPr>
              <w:t>AvailableUpdates</w:t>
            </w:r>
          </w:p>
        </w:tc>
        <w:tc>
          <w:tcPr>
            <w:tcW w:w="3024" w:type="dxa"/>
          </w:tcPr>
          <w:p w14:paraId="447D228B" w14:textId="77777777" w:rsidR="00E0582A" w:rsidRDefault="00000000">
            <w:r>
              <w:rPr>
                <w:sz w:val="17"/>
              </w:rPr>
              <w:t>0x4100 / 0x4000 / 0x0100</w:t>
            </w:r>
          </w:p>
        </w:tc>
        <w:tc>
          <w:tcPr>
            <w:tcW w:w="7488" w:type="dxa"/>
          </w:tcPr>
          <w:p w14:paraId="0FA2F6E1" w14:textId="77777777" w:rsidR="00E0582A" w:rsidRDefault="00000000">
            <w:r>
              <w:rPr>
                <w:sz w:val="17"/>
              </w:rPr>
              <w:t>Intermediate/pending values that can appear as bits are processed. Treat as in-progress context, not final compliance.</w:t>
            </w:r>
          </w:p>
        </w:tc>
      </w:tr>
      <w:tr w:rsidR="00E0582A" w14:paraId="03C24CF5" w14:textId="77777777">
        <w:trPr>
          <w:jc w:val="center"/>
        </w:trPr>
        <w:tc>
          <w:tcPr>
            <w:tcW w:w="1440" w:type="dxa"/>
          </w:tcPr>
          <w:p w14:paraId="021135E0" w14:textId="77777777" w:rsidR="00E0582A" w:rsidRDefault="00000000">
            <w:r>
              <w:rPr>
                <w:sz w:val="17"/>
              </w:rPr>
              <w:t>AU</w:t>
            </w:r>
          </w:p>
        </w:tc>
        <w:tc>
          <w:tcPr>
            <w:tcW w:w="2880" w:type="dxa"/>
          </w:tcPr>
          <w:p w14:paraId="694C9608" w14:textId="77777777" w:rsidR="00E0582A" w:rsidRDefault="00000000">
            <w:r>
              <w:rPr>
                <w:sz w:val="17"/>
              </w:rPr>
              <w:t>AvailableUpdates</w:t>
            </w:r>
          </w:p>
        </w:tc>
        <w:tc>
          <w:tcPr>
            <w:tcW w:w="3024" w:type="dxa"/>
          </w:tcPr>
          <w:p w14:paraId="3A24B1F0" w14:textId="77777777" w:rsidR="00E0582A" w:rsidRDefault="00000000">
            <w:r>
              <w:rPr>
                <w:sz w:val="17"/>
              </w:rPr>
              <w:t>Other non-zero</w:t>
            </w:r>
          </w:p>
        </w:tc>
        <w:tc>
          <w:tcPr>
            <w:tcW w:w="7488" w:type="dxa"/>
          </w:tcPr>
          <w:p w14:paraId="2CCB066D" w14:textId="77777777" w:rsidR="00E0582A" w:rsidRDefault="00000000">
            <w:r>
              <w:rPr>
                <w:sz w:val="17"/>
              </w:rPr>
              <w:t>v2.3 treats non-zero AU as in-progress evidence unless a higher-priority branch matched.</w:t>
            </w:r>
          </w:p>
        </w:tc>
      </w:tr>
      <w:tr w:rsidR="00E0582A" w14:paraId="4F293646" w14:textId="77777777">
        <w:trPr>
          <w:jc w:val="center"/>
        </w:trPr>
        <w:tc>
          <w:tcPr>
            <w:tcW w:w="1440" w:type="dxa"/>
          </w:tcPr>
          <w:p w14:paraId="500EFFCF" w14:textId="77777777" w:rsidR="00E0582A" w:rsidRDefault="00000000">
            <w:r>
              <w:rPr>
                <w:sz w:val="17"/>
              </w:rPr>
              <w:t>FW</w:t>
            </w:r>
          </w:p>
        </w:tc>
        <w:tc>
          <w:tcPr>
            <w:tcW w:w="2880" w:type="dxa"/>
          </w:tcPr>
          <w:p w14:paraId="6A7899DD" w14:textId="77777777" w:rsidR="00E0582A" w:rsidRDefault="00000000">
            <w:r>
              <w:rPr>
                <w:sz w:val="17"/>
              </w:rPr>
              <w:t>FirmwareType</w:t>
            </w:r>
          </w:p>
        </w:tc>
        <w:tc>
          <w:tcPr>
            <w:tcW w:w="3024" w:type="dxa"/>
          </w:tcPr>
          <w:p w14:paraId="2FB3A22E" w14:textId="77777777" w:rsidR="00E0582A" w:rsidRDefault="00000000">
            <w:r>
              <w:rPr>
                <w:sz w:val="17"/>
              </w:rPr>
              <w:t>UEFI</w:t>
            </w:r>
          </w:p>
        </w:tc>
        <w:tc>
          <w:tcPr>
            <w:tcW w:w="7488" w:type="dxa"/>
          </w:tcPr>
          <w:p w14:paraId="196191F5" w14:textId="77777777" w:rsidR="00E0582A" w:rsidRDefault="00000000">
            <w:r>
              <w:rPr>
                <w:sz w:val="17"/>
              </w:rPr>
              <w:t>Device is using UEFI firmware according to the environment value.</w:t>
            </w:r>
          </w:p>
        </w:tc>
      </w:tr>
      <w:tr w:rsidR="00E0582A" w14:paraId="406C706C" w14:textId="77777777">
        <w:trPr>
          <w:jc w:val="center"/>
        </w:trPr>
        <w:tc>
          <w:tcPr>
            <w:tcW w:w="1440" w:type="dxa"/>
          </w:tcPr>
          <w:p w14:paraId="7B140633" w14:textId="77777777" w:rsidR="00E0582A" w:rsidRDefault="00000000">
            <w:r>
              <w:rPr>
                <w:sz w:val="17"/>
              </w:rPr>
              <w:t>FW</w:t>
            </w:r>
          </w:p>
        </w:tc>
        <w:tc>
          <w:tcPr>
            <w:tcW w:w="2880" w:type="dxa"/>
          </w:tcPr>
          <w:p w14:paraId="4A3ECC83" w14:textId="77777777" w:rsidR="00E0582A" w:rsidRDefault="00000000">
            <w:r>
              <w:rPr>
                <w:sz w:val="17"/>
              </w:rPr>
              <w:t>FirmwareType</w:t>
            </w:r>
          </w:p>
        </w:tc>
        <w:tc>
          <w:tcPr>
            <w:tcW w:w="3024" w:type="dxa"/>
          </w:tcPr>
          <w:p w14:paraId="66388C56" w14:textId="77777777" w:rsidR="00E0582A" w:rsidRDefault="00000000">
            <w:r>
              <w:rPr>
                <w:sz w:val="17"/>
              </w:rPr>
              <w:t>BIOS or Legacy</w:t>
            </w:r>
          </w:p>
        </w:tc>
        <w:tc>
          <w:tcPr>
            <w:tcW w:w="7488" w:type="dxa"/>
          </w:tcPr>
          <w:p w14:paraId="226CBBC6" w14:textId="77777777" w:rsidR="00E0582A" w:rsidRDefault="00000000">
            <w:r>
              <w:rPr>
                <w:sz w:val="17"/>
              </w:rPr>
              <w:t>Confirmed non-UEFI. v2.3 exits 0 as Not Applicable - Legacy BIOS.</w:t>
            </w:r>
          </w:p>
        </w:tc>
      </w:tr>
      <w:tr w:rsidR="00E0582A" w14:paraId="2345528E" w14:textId="77777777">
        <w:trPr>
          <w:jc w:val="center"/>
        </w:trPr>
        <w:tc>
          <w:tcPr>
            <w:tcW w:w="1440" w:type="dxa"/>
          </w:tcPr>
          <w:p w14:paraId="1B21C2BE" w14:textId="77777777" w:rsidR="00E0582A" w:rsidRDefault="00000000">
            <w:r>
              <w:rPr>
                <w:sz w:val="17"/>
              </w:rPr>
              <w:t>FW</w:t>
            </w:r>
          </w:p>
        </w:tc>
        <w:tc>
          <w:tcPr>
            <w:tcW w:w="2880" w:type="dxa"/>
          </w:tcPr>
          <w:p w14:paraId="7938AEE3" w14:textId="77777777" w:rsidR="00E0582A" w:rsidRDefault="00000000">
            <w:r>
              <w:rPr>
                <w:sz w:val="17"/>
              </w:rPr>
              <w:t>FirmwareType</w:t>
            </w:r>
          </w:p>
        </w:tc>
        <w:tc>
          <w:tcPr>
            <w:tcW w:w="3024" w:type="dxa"/>
          </w:tcPr>
          <w:p w14:paraId="0E9A3FB1" w14:textId="77777777" w:rsidR="00E0582A" w:rsidRDefault="00000000">
            <w:r>
              <w:rPr>
                <w:sz w:val="17"/>
              </w:rPr>
              <w:t>Unknown</w:t>
            </w:r>
          </w:p>
        </w:tc>
        <w:tc>
          <w:tcPr>
            <w:tcW w:w="7488" w:type="dxa"/>
          </w:tcPr>
          <w:p w14:paraId="4E8A1B47" w14:textId="77777777" w:rsidR="00E0582A" w:rsidRDefault="00000000">
            <w:r>
              <w:rPr>
                <w:sz w:val="17"/>
              </w:rPr>
              <w:t>Firmware type environment value was blank or unavailable. The script will continue evaluation instead of assuming Legacy.</w:t>
            </w:r>
          </w:p>
        </w:tc>
      </w:tr>
      <w:tr w:rsidR="00E0582A" w14:paraId="787584BD" w14:textId="77777777">
        <w:trPr>
          <w:jc w:val="center"/>
        </w:trPr>
        <w:tc>
          <w:tcPr>
            <w:tcW w:w="1440" w:type="dxa"/>
          </w:tcPr>
          <w:p w14:paraId="357CCA4F" w14:textId="77777777" w:rsidR="00E0582A" w:rsidRDefault="00000000">
            <w:r>
              <w:rPr>
                <w:sz w:val="17"/>
              </w:rPr>
              <w:t>Task</w:t>
            </w:r>
          </w:p>
        </w:tc>
        <w:tc>
          <w:tcPr>
            <w:tcW w:w="2880" w:type="dxa"/>
          </w:tcPr>
          <w:p w14:paraId="0F69FF6F" w14:textId="77777777" w:rsidR="00E0582A" w:rsidRDefault="00000000">
            <w:r>
              <w:rPr>
                <w:sz w:val="17"/>
              </w:rPr>
              <w:t>SecureBootUpdateTaskExists/State</w:t>
            </w:r>
          </w:p>
        </w:tc>
        <w:tc>
          <w:tcPr>
            <w:tcW w:w="3024" w:type="dxa"/>
          </w:tcPr>
          <w:p w14:paraId="70790AC8" w14:textId="77777777" w:rsidR="00E0582A" w:rsidRDefault="00000000">
            <w:r>
              <w:rPr>
                <w:sz w:val="17"/>
              </w:rPr>
              <w:t>True/Ready</w:t>
            </w:r>
          </w:p>
        </w:tc>
        <w:tc>
          <w:tcPr>
            <w:tcW w:w="7488" w:type="dxa"/>
          </w:tcPr>
          <w:p w14:paraId="6E9F831B" w14:textId="77777777" w:rsidR="00E0582A" w:rsidRDefault="00000000">
            <w:r>
              <w:rPr>
                <w:sz w:val="17"/>
              </w:rPr>
              <w:t>Task exists and is ready. This does not prove update completion by itself.</w:t>
            </w:r>
          </w:p>
        </w:tc>
      </w:tr>
      <w:tr w:rsidR="00E0582A" w14:paraId="1D8FA427" w14:textId="77777777">
        <w:trPr>
          <w:jc w:val="center"/>
        </w:trPr>
        <w:tc>
          <w:tcPr>
            <w:tcW w:w="1440" w:type="dxa"/>
          </w:tcPr>
          <w:p w14:paraId="4F723015" w14:textId="77777777" w:rsidR="00E0582A" w:rsidRDefault="00000000">
            <w:r>
              <w:rPr>
                <w:sz w:val="17"/>
              </w:rPr>
              <w:t>Task</w:t>
            </w:r>
          </w:p>
        </w:tc>
        <w:tc>
          <w:tcPr>
            <w:tcW w:w="2880" w:type="dxa"/>
          </w:tcPr>
          <w:p w14:paraId="6AAB8558" w14:textId="77777777" w:rsidR="00E0582A" w:rsidRDefault="00000000">
            <w:r>
              <w:rPr>
                <w:sz w:val="17"/>
              </w:rPr>
              <w:t>SecureBootUpdateTaskExists/State</w:t>
            </w:r>
          </w:p>
        </w:tc>
        <w:tc>
          <w:tcPr>
            <w:tcW w:w="3024" w:type="dxa"/>
          </w:tcPr>
          <w:p w14:paraId="51277A80" w14:textId="77777777" w:rsidR="00E0582A" w:rsidRDefault="00000000">
            <w:r>
              <w:rPr>
                <w:sz w:val="17"/>
              </w:rPr>
              <w:t>True/Running</w:t>
            </w:r>
          </w:p>
        </w:tc>
        <w:tc>
          <w:tcPr>
            <w:tcW w:w="7488" w:type="dxa"/>
          </w:tcPr>
          <w:p w14:paraId="7293722A" w14:textId="77777777" w:rsidR="00E0582A" w:rsidRDefault="00000000">
            <w:r>
              <w:rPr>
                <w:sz w:val="17"/>
              </w:rPr>
              <w:t>Task exists and is running at collection time.</w:t>
            </w:r>
          </w:p>
        </w:tc>
      </w:tr>
      <w:tr w:rsidR="00E0582A" w14:paraId="3C973BDC" w14:textId="77777777">
        <w:trPr>
          <w:jc w:val="center"/>
        </w:trPr>
        <w:tc>
          <w:tcPr>
            <w:tcW w:w="1440" w:type="dxa"/>
          </w:tcPr>
          <w:p w14:paraId="2A993F6A" w14:textId="77777777" w:rsidR="00E0582A" w:rsidRDefault="00000000">
            <w:r>
              <w:rPr>
                <w:sz w:val="17"/>
              </w:rPr>
              <w:t>Task</w:t>
            </w:r>
          </w:p>
        </w:tc>
        <w:tc>
          <w:tcPr>
            <w:tcW w:w="2880" w:type="dxa"/>
          </w:tcPr>
          <w:p w14:paraId="542297C7" w14:textId="77777777" w:rsidR="00E0582A" w:rsidRDefault="00000000">
            <w:r>
              <w:rPr>
                <w:sz w:val="17"/>
              </w:rPr>
              <w:t>SecureBootUpdateTaskExists/State</w:t>
            </w:r>
          </w:p>
        </w:tc>
        <w:tc>
          <w:tcPr>
            <w:tcW w:w="3024" w:type="dxa"/>
          </w:tcPr>
          <w:p w14:paraId="4E259811" w14:textId="77777777" w:rsidR="00E0582A" w:rsidRDefault="00000000">
            <w:r>
              <w:rPr>
                <w:sz w:val="17"/>
              </w:rPr>
              <w:t>False/Missing</w:t>
            </w:r>
          </w:p>
        </w:tc>
        <w:tc>
          <w:tcPr>
            <w:tcW w:w="7488" w:type="dxa"/>
          </w:tcPr>
          <w:p w14:paraId="134797CC" w14:textId="77777777" w:rsidR="00E0582A" w:rsidRDefault="00000000">
            <w:r>
              <w:rPr>
                <w:sz w:val="17"/>
              </w:rPr>
              <w:t>Task was not found. Advisory if already Updated; otherwise useful troubleshooting clue.</w:t>
            </w:r>
          </w:p>
        </w:tc>
      </w:tr>
      <w:tr w:rsidR="00E0582A" w14:paraId="1E8E69D2" w14:textId="77777777">
        <w:trPr>
          <w:jc w:val="center"/>
        </w:trPr>
        <w:tc>
          <w:tcPr>
            <w:tcW w:w="1440" w:type="dxa"/>
          </w:tcPr>
          <w:p w14:paraId="10E03D18" w14:textId="77777777" w:rsidR="00E0582A" w:rsidRDefault="00000000">
            <w:r>
              <w:rPr>
                <w:sz w:val="17"/>
              </w:rPr>
              <w:t>Evt</w:t>
            </w:r>
          </w:p>
        </w:tc>
        <w:tc>
          <w:tcPr>
            <w:tcW w:w="2880" w:type="dxa"/>
          </w:tcPr>
          <w:p w14:paraId="059470DA" w14:textId="77777777" w:rsidR="00E0582A" w:rsidRDefault="00000000">
            <w:r>
              <w:rPr>
                <w:sz w:val="17"/>
              </w:rPr>
              <w:t>LatestTpmWmiEventId</w:t>
            </w:r>
          </w:p>
        </w:tc>
        <w:tc>
          <w:tcPr>
            <w:tcW w:w="3024" w:type="dxa"/>
          </w:tcPr>
          <w:p w14:paraId="2ABA1857" w14:textId="77777777" w:rsidR="00E0582A" w:rsidRDefault="00000000">
            <w:r>
              <w:rPr>
                <w:sz w:val="17"/>
              </w:rPr>
              <w:t>null</w:t>
            </w:r>
          </w:p>
        </w:tc>
        <w:tc>
          <w:tcPr>
            <w:tcW w:w="7488" w:type="dxa"/>
          </w:tcPr>
          <w:p w14:paraId="40447D79" w14:textId="77777777" w:rsidR="00E0582A" w:rsidRDefault="00000000">
            <w:r>
              <w:rPr>
                <w:sz w:val="17"/>
              </w:rPr>
              <w:t>No recent matching TPM-WMI event was found within the script search scope.</w:t>
            </w:r>
          </w:p>
        </w:tc>
      </w:tr>
      <w:tr w:rsidR="00E0582A" w14:paraId="7AA0A418" w14:textId="77777777">
        <w:trPr>
          <w:jc w:val="center"/>
        </w:trPr>
        <w:tc>
          <w:tcPr>
            <w:tcW w:w="1440" w:type="dxa"/>
          </w:tcPr>
          <w:p w14:paraId="587E4F1D" w14:textId="77777777" w:rsidR="00E0582A" w:rsidRDefault="00000000">
            <w:r>
              <w:rPr>
                <w:sz w:val="17"/>
              </w:rPr>
              <w:t>Evt</w:t>
            </w:r>
          </w:p>
        </w:tc>
        <w:tc>
          <w:tcPr>
            <w:tcW w:w="2880" w:type="dxa"/>
          </w:tcPr>
          <w:p w14:paraId="00AE03B9" w14:textId="77777777" w:rsidR="00E0582A" w:rsidRDefault="00000000">
            <w:r>
              <w:rPr>
                <w:sz w:val="17"/>
              </w:rPr>
              <w:t>LatestTpmWmiEventId</w:t>
            </w:r>
          </w:p>
        </w:tc>
        <w:tc>
          <w:tcPr>
            <w:tcW w:w="3024" w:type="dxa"/>
          </w:tcPr>
          <w:p w14:paraId="2ED1912C" w14:textId="77777777" w:rsidR="00E0582A" w:rsidRDefault="00000000">
            <w:r>
              <w:rPr>
                <w:sz w:val="17"/>
              </w:rPr>
              <w:t>1036/1043/1044/1045/1799/1808</w:t>
            </w:r>
          </w:p>
        </w:tc>
        <w:tc>
          <w:tcPr>
            <w:tcW w:w="7488" w:type="dxa"/>
          </w:tcPr>
          <w:p w14:paraId="38BB0AF8" w14:textId="77777777" w:rsidR="00E0582A" w:rsidRDefault="00000000">
            <w:r>
              <w:rPr>
                <w:sz w:val="17"/>
              </w:rPr>
              <w:t>Usually informational/success-related events depending on ID. See Event Decoder section.</w:t>
            </w:r>
          </w:p>
        </w:tc>
      </w:tr>
      <w:tr w:rsidR="00E0582A" w14:paraId="593085A2" w14:textId="77777777">
        <w:trPr>
          <w:jc w:val="center"/>
        </w:trPr>
        <w:tc>
          <w:tcPr>
            <w:tcW w:w="1440" w:type="dxa"/>
          </w:tcPr>
          <w:p w14:paraId="7FC426B3" w14:textId="77777777" w:rsidR="00E0582A" w:rsidRDefault="00000000">
            <w:r>
              <w:rPr>
                <w:sz w:val="17"/>
              </w:rPr>
              <w:t>Evt</w:t>
            </w:r>
          </w:p>
        </w:tc>
        <w:tc>
          <w:tcPr>
            <w:tcW w:w="2880" w:type="dxa"/>
          </w:tcPr>
          <w:p w14:paraId="230D9624" w14:textId="77777777" w:rsidR="00E0582A" w:rsidRDefault="00000000">
            <w:r>
              <w:rPr>
                <w:sz w:val="17"/>
              </w:rPr>
              <w:t>LatestTpmWmiEventId</w:t>
            </w:r>
          </w:p>
        </w:tc>
        <w:tc>
          <w:tcPr>
            <w:tcW w:w="3024" w:type="dxa"/>
          </w:tcPr>
          <w:p w14:paraId="5B45B952" w14:textId="77777777" w:rsidR="00E0582A" w:rsidRDefault="00000000">
            <w:r>
              <w:rPr>
                <w:sz w:val="17"/>
              </w:rPr>
              <w:t>1796/1797/1798/1800/1801/1803</w:t>
            </w:r>
          </w:p>
        </w:tc>
        <w:tc>
          <w:tcPr>
            <w:tcW w:w="7488" w:type="dxa"/>
          </w:tcPr>
          <w:p w14:paraId="1CE35B41" w14:textId="77777777" w:rsidR="00E0582A" w:rsidRDefault="00000000">
            <w:r>
              <w:rPr>
                <w:sz w:val="17"/>
              </w:rPr>
              <w:t>Usually failure/status/detail-related events depending on ID. See Event Decoder section.</w:t>
            </w:r>
          </w:p>
        </w:tc>
      </w:tr>
      <w:tr w:rsidR="00E0582A" w14:paraId="6184C55F" w14:textId="77777777">
        <w:trPr>
          <w:jc w:val="center"/>
        </w:trPr>
        <w:tc>
          <w:tcPr>
            <w:tcW w:w="1440" w:type="dxa"/>
          </w:tcPr>
          <w:p w14:paraId="35837A75" w14:textId="77777777" w:rsidR="00E0582A" w:rsidRDefault="00000000">
            <w:r>
              <w:rPr>
                <w:sz w:val="17"/>
              </w:rPr>
              <w:t>E1808</w:t>
            </w:r>
          </w:p>
        </w:tc>
        <w:tc>
          <w:tcPr>
            <w:tcW w:w="2880" w:type="dxa"/>
          </w:tcPr>
          <w:p w14:paraId="0FFDB5D8" w14:textId="77777777" w:rsidR="00E0582A" w:rsidRDefault="00000000">
            <w:r>
              <w:rPr>
                <w:sz w:val="17"/>
              </w:rPr>
              <w:t>Event1808Seen</w:t>
            </w:r>
          </w:p>
        </w:tc>
        <w:tc>
          <w:tcPr>
            <w:tcW w:w="3024" w:type="dxa"/>
          </w:tcPr>
          <w:p w14:paraId="1335E30F" w14:textId="77777777" w:rsidR="00E0582A" w:rsidRDefault="00000000">
            <w:r>
              <w:rPr>
                <w:sz w:val="17"/>
              </w:rPr>
              <w:t>True</w:t>
            </w:r>
          </w:p>
        </w:tc>
        <w:tc>
          <w:tcPr>
            <w:tcW w:w="7488" w:type="dxa"/>
          </w:tcPr>
          <w:p w14:paraId="155463C9" w14:textId="77777777" w:rsidR="00E0582A" w:rsidRDefault="00000000">
            <w:r>
              <w:rPr>
                <w:sz w:val="17"/>
              </w:rPr>
              <w:t>At least one 1808 success event was found in the latest 100 matching events.</w:t>
            </w:r>
          </w:p>
        </w:tc>
      </w:tr>
      <w:tr w:rsidR="00E0582A" w14:paraId="4E9D63B9" w14:textId="77777777">
        <w:trPr>
          <w:jc w:val="center"/>
        </w:trPr>
        <w:tc>
          <w:tcPr>
            <w:tcW w:w="1440" w:type="dxa"/>
          </w:tcPr>
          <w:p w14:paraId="3D94C5EC" w14:textId="77777777" w:rsidR="00E0582A" w:rsidRDefault="00000000">
            <w:r>
              <w:rPr>
                <w:sz w:val="17"/>
              </w:rPr>
              <w:t>E1808</w:t>
            </w:r>
          </w:p>
        </w:tc>
        <w:tc>
          <w:tcPr>
            <w:tcW w:w="2880" w:type="dxa"/>
          </w:tcPr>
          <w:p w14:paraId="0F79C49B" w14:textId="77777777" w:rsidR="00E0582A" w:rsidRDefault="00000000">
            <w:r>
              <w:rPr>
                <w:sz w:val="17"/>
              </w:rPr>
              <w:t>Event1808Seen</w:t>
            </w:r>
          </w:p>
        </w:tc>
        <w:tc>
          <w:tcPr>
            <w:tcW w:w="3024" w:type="dxa"/>
          </w:tcPr>
          <w:p w14:paraId="4D7827EE" w14:textId="77777777" w:rsidR="00E0582A" w:rsidRDefault="00000000">
            <w:r>
              <w:rPr>
                <w:sz w:val="17"/>
              </w:rPr>
              <w:t>False</w:t>
            </w:r>
          </w:p>
        </w:tc>
        <w:tc>
          <w:tcPr>
            <w:tcW w:w="7488" w:type="dxa"/>
          </w:tcPr>
          <w:p w14:paraId="15A0A317" w14:textId="77777777" w:rsidR="00E0582A" w:rsidRDefault="00000000">
            <w:r>
              <w:rPr>
                <w:sz w:val="17"/>
              </w:rPr>
              <w:t>No 1808 success event was found in the latest 100 matching events.</w:t>
            </w:r>
          </w:p>
        </w:tc>
      </w:tr>
      <w:tr w:rsidR="00E0582A" w14:paraId="67BD5DA9" w14:textId="77777777">
        <w:trPr>
          <w:jc w:val="center"/>
        </w:trPr>
        <w:tc>
          <w:tcPr>
            <w:tcW w:w="1440" w:type="dxa"/>
          </w:tcPr>
          <w:p w14:paraId="07079D28" w14:textId="77777777" w:rsidR="00E0582A" w:rsidRDefault="00000000">
            <w:r>
              <w:rPr>
                <w:sz w:val="17"/>
              </w:rPr>
              <w:t>L1808</w:t>
            </w:r>
          </w:p>
        </w:tc>
        <w:tc>
          <w:tcPr>
            <w:tcW w:w="2880" w:type="dxa"/>
          </w:tcPr>
          <w:p w14:paraId="4A24BF0E" w14:textId="77777777" w:rsidR="00E0582A" w:rsidRDefault="00000000">
            <w:r>
              <w:rPr>
                <w:sz w:val="17"/>
              </w:rPr>
              <w:t>Latest1808Time</w:t>
            </w:r>
          </w:p>
        </w:tc>
        <w:tc>
          <w:tcPr>
            <w:tcW w:w="3024" w:type="dxa"/>
          </w:tcPr>
          <w:p w14:paraId="7EC24669" w14:textId="77777777" w:rsidR="00E0582A" w:rsidRDefault="00000000">
            <w:r>
              <w:rPr>
                <w:sz w:val="17"/>
              </w:rPr>
              <w:t>Timestamp</w:t>
            </w:r>
          </w:p>
        </w:tc>
        <w:tc>
          <w:tcPr>
            <w:tcW w:w="7488" w:type="dxa"/>
          </w:tcPr>
          <w:p w14:paraId="7E143189" w14:textId="77777777" w:rsidR="00E0582A" w:rsidRDefault="00000000">
            <w:r>
              <w:rPr>
                <w:sz w:val="17"/>
              </w:rPr>
              <w:t>Most recent 1808 event time found by the script.</w:t>
            </w:r>
          </w:p>
        </w:tc>
      </w:tr>
      <w:tr w:rsidR="00E0582A" w14:paraId="413FA40A" w14:textId="77777777">
        <w:trPr>
          <w:jc w:val="center"/>
        </w:trPr>
        <w:tc>
          <w:tcPr>
            <w:tcW w:w="1440" w:type="dxa"/>
          </w:tcPr>
          <w:p w14:paraId="66BF1733" w14:textId="77777777" w:rsidR="00E0582A" w:rsidRDefault="00000000">
            <w:r>
              <w:rPr>
                <w:sz w:val="17"/>
              </w:rPr>
              <w:t>L1808</w:t>
            </w:r>
          </w:p>
        </w:tc>
        <w:tc>
          <w:tcPr>
            <w:tcW w:w="2880" w:type="dxa"/>
          </w:tcPr>
          <w:p w14:paraId="4BE9F491" w14:textId="77777777" w:rsidR="00E0582A" w:rsidRDefault="00000000">
            <w:r>
              <w:rPr>
                <w:sz w:val="17"/>
              </w:rPr>
              <w:t>Latest1808Time</w:t>
            </w:r>
          </w:p>
        </w:tc>
        <w:tc>
          <w:tcPr>
            <w:tcW w:w="3024" w:type="dxa"/>
          </w:tcPr>
          <w:p w14:paraId="69582DDF" w14:textId="77777777" w:rsidR="00E0582A" w:rsidRDefault="00000000">
            <w:r>
              <w:rPr>
                <w:sz w:val="17"/>
              </w:rPr>
              <w:t>null</w:t>
            </w:r>
          </w:p>
        </w:tc>
        <w:tc>
          <w:tcPr>
            <w:tcW w:w="7488" w:type="dxa"/>
          </w:tcPr>
          <w:p w14:paraId="76E4C3FC" w14:textId="77777777" w:rsidR="00E0582A" w:rsidRDefault="00000000">
            <w:r>
              <w:rPr>
                <w:sz w:val="17"/>
              </w:rPr>
              <w:t>No 1808 event was found.</w:t>
            </w:r>
          </w:p>
        </w:tc>
      </w:tr>
    </w:tbl>
    <w:p w14:paraId="2562F7F0" w14:textId="77777777" w:rsidR="00E0582A" w:rsidRDefault="00000000">
      <w:pPr>
        <w:pStyle w:val="Heading1"/>
      </w:pPr>
      <w:r>
        <w:t>8. TPM-WMI event decoder used by v2.3</w:t>
      </w:r>
    </w:p>
    <w:tbl>
      <w:tblPr>
        <w:tblStyle w:val="TableGrid"/>
        <w:tblW w:w="0" w:type="auto"/>
        <w:jc w:val="center"/>
        <w:tblLook w:val="04A0" w:firstRow="1" w:lastRow="0" w:firstColumn="1" w:lastColumn="0" w:noHBand="0" w:noVBand="1"/>
      </w:tblPr>
      <w:tblGrid>
        <w:gridCol w:w="1271"/>
        <w:gridCol w:w="1725"/>
        <w:gridCol w:w="6984"/>
        <w:gridCol w:w="4492"/>
      </w:tblGrid>
      <w:tr w:rsidR="00E0582A" w14:paraId="4B9881A6" w14:textId="77777777">
        <w:trPr>
          <w:tblHeader/>
          <w:jc w:val="center"/>
        </w:trPr>
        <w:tc>
          <w:tcPr>
            <w:tcW w:w="1296" w:type="dxa"/>
            <w:shd w:val="clear" w:color="auto" w:fill="1F4E79"/>
          </w:tcPr>
          <w:p w14:paraId="60CE8462" w14:textId="77777777" w:rsidR="00E0582A" w:rsidRDefault="00000000">
            <w:r>
              <w:rPr>
                <w:b/>
                <w:color w:val="FFFFFF"/>
                <w:sz w:val="17"/>
              </w:rPr>
              <w:t>Event ID</w:t>
            </w:r>
          </w:p>
        </w:tc>
        <w:tc>
          <w:tcPr>
            <w:tcW w:w="1728" w:type="dxa"/>
            <w:shd w:val="clear" w:color="auto" w:fill="1F4E79"/>
          </w:tcPr>
          <w:p w14:paraId="6DB98767" w14:textId="77777777" w:rsidR="00E0582A" w:rsidRDefault="00000000">
            <w:r>
              <w:rPr>
                <w:b/>
                <w:color w:val="FFFFFF"/>
                <w:sz w:val="17"/>
              </w:rPr>
              <w:t>Typical type</w:t>
            </w:r>
          </w:p>
        </w:tc>
        <w:tc>
          <w:tcPr>
            <w:tcW w:w="7200" w:type="dxa"/>
            <w:shd w:val="clear" w:color="auto" w:fill="1F4E79"/>
          </w:tcPr>
          <w:p w14:paraId="018C7887" w14:textId="77777777" w:rsidR="00E0582A" w:rsidRDefault="00000000">
            <w:r>
              <w:rPr>
                <w:b/>
                <w:color w:val="FFFFFF"/>
                <w:sz w:val="17"/>
              </w:rPr>
              <w:t>Meaning</w:t>
            </w:r>
          </w:p>
        </w:tc>
        <w:tc>
          <w:tcPr>
            <w:tcW w:w="4608" w:type="dxa"/>
            <w:shd w:val="clear" w:color="auto" w:fill="1F4E79"/>
          </w:tcPr>
          <w:p w14:paraId="04F87B22" w14:textId="77777777" w:rsidR="00E0582A" w:rsidRDefault="00000000">
            <w:r>
              <w:rPr>
                <w:b/>
                <w:color w:val="FFFFFF"/>
                <w:sz w:val="17"/>
              </w:rPr>
              <w:t>How to use it</w:t>
            </w:r>
          </w:p>
        </w:tc>
      </w:tr>
      <w:tr w:rsidR="00E0582A" w14:paraId="323A1280" w14:textId="77777777">
        <w:trPr>
          <w:jc w:val="center"/>
        </w:trPr>
        <w:tc>
          <w:tcPr>
            <w:tcW w:w="1296" w:type="dxa"/>
          </w:tcPr>
          <w:p w14:paraId="34B2886B" w14:textId="77777777" w:rsidR="00E0582A" w:rsidRDefault="00000000">
            <w:r>
              <w:rPr>
                <w:sz w:val="17"/>
              </w:rPr>
              <w:t>1036</w:t>
            </w:r>
          </w:p>
        </w:tc>
        <w:tc>
          <w:tcPr>
            <w:tcW w:w="1728" w:type="dxa"/>
          </w:tcPr>
          <w:p w14:paraId="4028338F" w14:textId="77777777" w:rsidR="00E0582A" w:rsidRDefault="00000000">
            <w:r>
              <w:rPr>
                <w:sz w:val="17"/>
              </w:rPr>
              <w:t>Information</w:t>
            </w:r>
          </w:p>
        </w:tc>
        <w:tc>
          <w:tcPr>
            <w:tcW w:w="7200" w:type="dxa"/>
          </w:tcPr>
          <w:p w14:paraId="614EC1C0" w14:textId="77777777" w:rsidR="00E0582A" w:rsidRDefault="00000000">
            <w:r>
              <w:rPr>
                <w:sz w:val="17"/>
              </w:rPr>
              <w:t>Secure Boot DB update applied successfully.</w:t>
            </w:r>
          </w:p>
        </w:tc>
        <w:tc>
          <w:tcPr>
            <w:tcW w:w="4608" w:type="dxa"/>
          </w:tcPr>
          <w:p w14:paraId="256BC38F" w14:textId="77777777" w:rsidR="00E0582A" w:rsidRDefault="00000000">
            <w:r>
              <w:rPr>
                <w:sz w:val="17"/>
              </w:rPr>
              <w:t>Supporting success signal.</w:t>
            </w:r>
          </w:p>
        </w:tc>
      </w:tr>
      <w:tr w:rsidR="00E0582A" w14:paraId="4FD93B31" w14:textId="77777777">
        <w:trPr>
          <w:jc w:val="center"/>
        </w:trPr>
        <w:tc>
          <w:tcPr>
            <w:tcW w:w="1296" w:type="dxa"/>
          </w:tcPr>
          <w:p w14:paraId="78E49243" w14:textId="77777777" w:rsidR="00E0582A" w:rsidRDefault="00000000">
            <w:r>
              <w:rPr>
                <w:sz w:val="17"/>
              </w:rPr>
              <w:t>1043</w:t>
            </w:r>
          </w:p>
        </w:tc>
        <w:tc>
          <w:tcPr>
            <w:tcW w:w="1728" w:type="dxa"/>
          </w:tcPr>
          <w:p w14:paraId="73CC0567" w14:textId="77777777" w:rsidR="00E0582A" w:rsidRDefault="00000000">
            <w:r>
              <w:rPr>
                <w:sz w:val="17"/>
              </w:rPr>
              <w:t>Information</w:t>
            </w:r>
          </w:p>
        </w:tc>
        <w:tc>
          <w:tcPr>
            <w:tcW w:w="7200" w:type="dxa"/>
          </w:tcPr>
          <w:p w14:paraId="74F8445D" w14:textId="77777777" w:rsidR="00E0582A" w:rsidRDefault="00000000">
            <w:r>
              <w:rPr>
                <w:sz w:val="17"/>
              </w:rPr>
              <w:t>Secure Boot KEK update applied successfully.</w:t>
            </w:r>
          </w:p>
        </w:tc>
        <w:tc>
          <w:tcPr>
            <w:tcW w:w="4608" w:type="dxa"/>
          </w:tcPr>
          <w:p w14:paraId="73639F0A" w14:textId="77777777" w:rsidR="00E0582A" w:rsidRDefault="00000000">
            <w:r>
              <w:rPr>
                <w:sz w:val="17"/>
              </w:rPr>
              <w:t>Good signal for the 2023 KEK path.</w:t>
            </w:r>
          </w:p>
        </w:tc>
      </w:tr>
      <w:tr w:rsidR="00E0582A" w14:paraId="47EA2C09" w14:textId="77777777">
        <w:trPr>
          <w:jc w:val="center"/>
        </w:trPr>
        <w:tc>
          <w:tcPr>
            <w:tcW w:w="1296" w:type="dxa"/>
          </w:tcPr>
          <w:p w14:paraId="5BC0AAAE" w14:textId="77777777" w:rsidR="00E0582A" w:rsidRDefault="00000000">
            <w:r>
              <w:rPr>
                <w:sz w:val="17"/>
              </w:rPr>
              <w:t>1044</w:t>
            </w:r>
          </w:p>
        </w:tc>
        <w:tc>
          <w:tcPr>
            <w:tcW w:w="1728" w:type="dxa"/>
          </w:tcPr>
          <w:p w14:paraId="0960B3ED" w14:textId="77777777" w:rsidR="00E0582A" w:rsidRDefault="00000000">
            <w:r>
              <w:rPr>
                <w:sz w:val="17"/>
              </w:rPr>
              <w:t>Information</w:t>
            </w:r>
          </w:p>
        </w:tc>
        <w:tc>
          <w:tcPr>
            <w:tcW w:w="7200" w:type="dxa"/>
          </w:tcPr>
          <w:p w14:paraId="5DE32EFD" w14:textId="77777777" w:rsidR="00E0582A" w:rsidRDefault="00000000">
            <w:r>
              <w:rPr>
                <w:sz w:val="17"/>
              </w:rPr>
              <w:t>Microsoft Option ROM UEFI CA 2023 certificate added to DB.</w:t>
            </w:r>
          </w:p>
        </w:tc>
        <w:tc>
          <w:tcPr>
            <w:tcW w:w="4608" w:type="dxa"/>
          </w:tcPr>
          <w:p w14:paraId="6F8E79F9" w14:textId="77777777" w:rsidR="00E0582A" w:rsidRDefault="00000000">
            <w:r>
              <w:rPr>
                <w:sz w:val="17"/>
              </w:rPr>
              <w:t>Supporting certificate deployment signal.</w:t>
            </w:r>
          </w:p>
        </w:tc>
      </w:tr>
      <w:tr w:rsidR="00E0582A" w14:paraId="0C4803D5" w14:textId="77777777">
        <w:trPr>
          <w:jc w:val="center"/>
        </w:trPr>
        <w:tc>
          <w:tcPr>
            <w:tcW w:w="1296" w:type="dxa"/>
          </w:tcPr>
          <w:p w14:paraId="7DA8225E" w14:textId="77777777" w:rsidR="00E0582A" w:rsidRDefault="00000000">
            <w:r>
              <w:rPr>
                <w:sz w:val="17"/>
              </w:rPr>
              <w:t>1045</w:t>
            </w:r>
          </w:p>
        </w:tc>
        <w:tc>
          <w:tcPr>
            <w:tcW w:w="1728" w:type="dxa"/>
          </w:tcPr>
          <w:p w14:paraId="363B6CD4" w14:textId="77777777" w:rsidR="00E0582A" w:rsidRDefault="00000000">
            <w:r>
              <w:rPr>
                <w:sz w:val="17"/>
              </w:rPr>
              <w:t>Information</w:t>
            </w:r>
          </w:p>
        </w:tc>
        <w:tc>
          <w:tcPr>
            <w:tcW w:w="7200" w:type="dxa"/>
          </w:tcPr>
          <w:p w14:paraId="20CAE473" w14:textId="77777777" w:rsidR="00E0582A" w:rsidRDefault="00000000">
            <w:r>
              <w:rPr>
                <w:sz w:val="17"/>
              </w:rPr>
              <w:t>Microsoft UEFI CA 2023 certificate added to DB.</w:t>
            </w:r>
          </w:p>
        </w:tc>
        <w:tc>
          <w:tcPr>
            <w:tcW w:w="4608" w:type="dxa"/>
          </w:tcPr>
          <w:p w14:paraId="22AAC4AE" w14:textId="77777777" w:rsidR="00E0582A" w:rsidRDefault="00000000">
            <w:r>
              <w:rPr>
                <w:sz w:val="17"/>
              </w:rPr>
              <w:t>Supporting certificate deployment signal.</w:t>
            </w:r>
          </w:p>
        </w:tc>
      </w:tr>
      <w:tr w:rsidR="00E0582A" w14:paraId="2C742C88" w14:textId="77777777">
        <w:trPr>
          <w:jc w:val="center"/>
        </w:trPr>
        <w:tc>
          <w:tcPr>
            <w:tcW w:w="1296" w:type="dxa"/>
          </w:tcPr>
          <w:p w14:paraId="41C7B3D5" w14:textId="77777777" w:rsidR="00E0582A" w:rsidRDefault="00000000">
            <w:r>
              <w:rPr>
                <w:sz w:val="17"/>
              </w:rPr>
              <w:t>1796</w:t>
            </w:r>
          </w:p>
        </w:tc>
        <w:tc>
          <w:tcPr>
            <w:tcW w:w="1728" w:type="dxa"/>
          </w:tcPr>
          <w:p w14:paraId="254AC7B9" w14:textId="77777777" w:rsidR="00E0582A" w:rsidRDefault="00000000">
            <w:r>
              <w:rPr>
                <w:sz w:val="17"/>
              </w:rPr>
              <w:t>Error</w:t>
            </w:r>
          </w:p>
        </w:tc>
        <w:tc>
          <w:tcPr>
            <w:tcW w:w="7200" w:type="dxa"/>
          </w:tcPr>
          <w:p w14:paraId="40DCD9C7" w14:textId="77777777" w:rsidR="00E0582A" w:rsidRDefault="00000000">
            <w:r>
              <w:rPr>
                <w:sz w:val="17"/>
              </w:rPr>
              <w:t>Unexpected Secure Boot update failure for a specific update type.</w:t>
            </w:r>
          </w:p>
        </w:tc>
        <w:tc>
          <w:tcPr>
            <w:tcW w:w="4608" w:type="dxa"/>
          </w:tcPr>
          <w:p w14:paraId="739B6B66" w14:textId="77777777" w:rsidR="00E0582A" w:rsidRDefault="00000000">
            <w:r>
              <w:rPr>
                <w:sz w:val="17"/>
              </w:rPr>
              <w:t>Investigate firmware/update type and error code.</w:t>
            </w:r>
          </w:p>
        </w:tc>
      </w:tr>
      <w:tr w:rsidR="00E0582A" w14:paraId="6CA36BB4" w14:textId="77777777">
        <w:trPr>
          <w:jc w:val="center"/>
        </w:trPr>
        <w:tc>
          <w:tcPr>
            <w:tcW w:w="1296" w:type="dxa"/>
          </w:tcPr>
          <w:p w14:paraId="7FDD1646" w14:textId="77777777" w:rsidR="00E0582A" w:rsidRDefault="00000000">
            <w:r>
              <w:rPr>
                <w:sz w:val="17"/>
              </w:rPr>
              <w:t>1797</w:t>
            </w:r>
          </w:p>
        </w:tc>
        <w:tc>
          <w:tcPr>
            <w:tcW w:w="1728" w:type="dxa"/>
          </w:tcPr>
          <w:p w14:paraId="5FAC7676" w14:textId="77777777" w:rsidR="00E0582A" w:rsidRDefault="00000000">
            <w:r>
              <w:rPr>
                <w:sz w:val="17"/>
              </w:rPr>
              <w:t>Error</w:t>
            </w:r>
          </w:p>
        </w:tc>
        <w:tc>
          <w:tcPr>
            <w:tcW w:w="7200" w:type="dxa"/>
          </w:tcPr>
          <w:p w14:paraId="76497098" w14:textId="77777777" w:rsidR="00E0582A" w:rsidRDefault="00000000">
            <w:r>
              <w:rPr>
                <w:sz w:val="17"/>
              </w:rPr>
              <w:t>DBX update failed because Windows UEFI CA 2023 is not present in DB.</w:t>
            </w:r>
          </w:p>
        </w:tc>
        <w:tc>
          <w:tcPr>
            <w:tcW w:w="4608" w:type="dxa"/>
          </w:tcPr>
          <w:p w14:paraId="7A716E5A" w14:textId="77777777" w:rsidR="00E0582A" w:rsidRDefault="00000000">
            <w:r>
              <w:rPr>
                <w:sz w:val="17"/>
              </w:rPr>
              <w:t>Usually means prerequisite cert is missing before revocation step.</w:t>
            </w:r>
          </w:p>
        </w:tc>
      </w:tr>
      <w:tr w:rsidR="00E0582A" w14:paraId="5AF64C7D" w14:textId="77777777">
        <w:trPr>
          <w:jc w:val="center"/>
        </w:trPr>
        <w:tc>
          <w:tcPr>
            <w:tcW w:w="1296" w:type="dxa"/>
          </w:tcPr>
          <w:p w14:paraId="5467BFB7" w14:textId="77777777" w:rsidR="00E0582A" w:rsidRDefault="00000000">
            <w:r>
              <w:rPr>
                <w:sz w:val="17"/>
              </w:rPr>
              <w:t>1798</w:t>
            </w:r>
          </w:p>
        </w:tc>
        <w:tc>
          <w:tcPr>
            <w:tcW w:w="1728" w:type="dxa"/>
          </w:tcPr>
          <w:p w14:paraId="2B32BBE7" w14:textId="77777777" w:rsidR="00E0582A" w:rsidRDefault="00000000">
            <w:r>
              <w:rPr>
                <w:sz w:val="17"/>
              </w:rPr>
              <w:t>Error</w:t>
            </w:r>
          </w:p>
        </w:tc>
        <w:tc>
          <w:tcPr>
            <w:tcW w:w="7200" w:type="dxa"/>
          </w:tcPr>
          <w:p w14:paraId="545F6063" w14:textId="77777777" w:rsidR="00E0582A" w:rsidRDefault="00000000">
            <w:r>
              <w:rPr>
                <w:sz w:val="17"/>
              </w:rPr>
              <w:t>DBX update failed because boot manager is not signed with Windows UEFI CA 2023.</w:t>
            </w:r>
          </w:p>
        </w:tc>
        <w:tc>
          <w:tcPr>
            <w:tcW w:w="4608" w:type="dxa"/>
          </w:tcPr>
          <w:p w14:paraId="6A019D24" w14:textId="77777777" w:rsidR="00E0582A" w:rsidRDefault="00000000">
            <w:r>
              <w:rPr>
                <w:sz w:val="17"/>
              </w:rPr>
              <w:t>Boot manager signer path needs review.</w:t>
            </w:r>
          </w:p>
        </w:tc>
      </w:tr>
      <w:tr w:rsidR="00E0582A" w14:paraId="3D450EDB" w14:textId="77777777">
        <w:trPr>
          <w:jc w:val="center"/>
        </w:trPr>
        <w:tc>
          <w:tcPr>
            <w:tcW w:w="1296" w:type="dxa"/>
          </w:tcPr>
          <w:p w14:paraId="35E12C28" w14:textId="77777777" w:rsidR="00E0582A" w:rsidRDefault="00000000">
            <w:r>
              <w:rPr>
                <w:sz w:val="17"/>
              </w:rPr>
              <w:t>1799</w:t>
            </w:r>
          </w:p>
        </w:tc>
        <w:tc>
          <w:tcPr>
            <w:tcW w:w="1728" w:type="dxa"/>
          </w:tcPr>
          <w:p w14:paraId="1A67BEB8" w14:textId="77777777" w:rsidR="00E0582A" w:rsidRDefault="00000000">
            <w:r>
              <w:rPr>
                <w:sz w:val="17"/>
              </w:rPr>
              <w:t>Information</w:t>
            </w:r>
          </w:p>
        </w:tc>
        <w:tc>
          <w:tcPr>
            <w:tcW w:w="7200" w:type="dxa"/>
          </w:tcPr>
          <w:p w14:paraId="190C5790" w14:textId="77777777" w:rsidR="00E0582A" w:rsidRDefault="00000000">
            <w:r>
              <w:rPr>
                <w:sz w:val="17"/>
              </w:rPr>
              <w:t>Boot Manager signed with Windows UEFI CA 2023 was installed successfully.</w:t>
            </w:r>
          </w:p>
        </w:tc>
        <w:tc>
          <w:tcPr>
            <w:tcW w:w="4608" w:type="dxa"/>
          </w:tcPr>
          <w:p w14:paraId="0987E411" w14:textId="77777777" w:rsidR="00E0582A" w:rsidRDefault="00000000">
            <w:r>
              <w:rPr>
                <w:sz w:val="17"/>
              </w:rPr>
              <w:t>Good boot manager signal, but not the same as v2.3 compliance by itself.</w:t>
            </w:r>
          </w:p>
        </w:tc>
      </w:tr>
      <w:tr w:rsidR="00E0582A" w14:paraId="79AF1098" w14:textId="77777777">
        <w:trPr>
          <w:jc w:val="center"/>
        </w:trPr>
        <w:tc>
          <w:tcPr>
            <w:tcW w:w="1296" w:type="dxa"/>
          </w:tcPr>
          <w:p w14:paraId="1D57C79E" w14:textId="77777777" w:rsidR="00E0582A" w:rsidRDefault="00000000">
            <w:r>
              <w:rPr>
                <w:sz w:val="17"/>
              </w:rPr>
              <w:t>1800</w:t>
            </w:r>
          </w:p>
        </w:tc>
        <w:tc>
          <w:tcPr>
            <w:tcW w:w="1728" w:type="dxa"/>
          </w:tcPr>
          <w:p w14:paraId="4B91CCFE" w14:textId="77777777" w:rsidR="00E0582A" w:rsidRDefault="00000000">
            <w:r>
              <w:rPr>
                <w:sz w:val="17"/>
              </w:rPr>
              <w:t>Error/detail</w:t>
            </w:r>
          </w:p>
        </w:tc>
        <w:tc>
          <w:tcPr>
            <w:tcW w:w="7200" w:type="dxa"/>
          </w:tcPr>
          <w:p w14:paraId="337208E3" w14:textId="77777777" w:rsidR="00E0582A" w:rsidRDefault="00000000">
            <w:r>
              <w:rPr>
                <w:sz w:val="17"/>
              </w:rPr>
              <w:t>Device-specific update/status event captured by the script.</w:t>
            </w:r>
          </w:p>
        </w:tc>
        <w:tc>
          <w:tcPr>
            <w:tcW w:w="4608" w:type="dxa"/>
          </w:tcPr>
          <w:p w14:paraId="38CBB36C" w14:textId="77777777" w:rsidR="00E0582A" w:rsidRDefault="00000000">
            <w:r>
              <w:rPr>
                <w:sz w:val="17"/>
              </w:rPr>
              <w:t>Review full event message on the endpoint.</w:t>
            </w:r>
          </w:p>
        </w:tc>
      </w:tr>
      <w:tr w:rsidR="00E0582A" w14:paraId="523DFD87" w14:textId="77777777">
        <w:trPr>
          <w:jc w:val="center"/>
        </w:trPr>
        <w:tc>
          <w:tcPr>
            <w:tcW w:w="1296" w:type="dxa"/>
          </w:tcPr>
          <w:p w14:paraId="4C1C99AB" w14:textId="77777777" w:rsidR="00E0582A" w:rsidRDefault="00000000">
            <w:r>
              <w:rPr>
                <w:sz w:val="17"/>
              </w:rPr>
              <w:lastRenderedPageBreak/>
              <w:t>1801</w:t>
            </w:r>
          </w:p>
        </w:tc>
        <w:tc>
          <w:tcPr>
            <w:tcW w:w="1728" w:type="dxa"/>
          </w:tcPr>
          <w:p w14:paraId="0040181B" w14:textId="77777777" w:rsidR="00E0582A" w:rsidRDefault="00000000">
            <w:r>
              <w:rPr>
                <w:sz w:val="17"/>
              </w:rPr>
              <w:t>Status/detail</w:t>
            </w:r>
          </w:p>
        </w:tc>
        <w:tc>
          <w:tcPr>
            <w:tcW w:w="7200" w:type="dxa"/>
          </w:tcPr>
          <w:p w14:paraId="35E97543" w14:textId="77777777" w:rsidR="00E0582A" w:rsidRDefault="00000000">
            <w:r>
              <w:rPr>
                <w:sz w:val="17"/>
              </w:rPr>
              <w:t>Device-specific status/error-detail event captured by the script.</w:t>
            </w:r>
          </w:p>
        </w:tc>
        <w:tc>
          <w:tcPr>
            <w:tcW w:w="4608" w:type="dxa"/>
          </w:tcPr>
          <w:p w14:paraId="584460AF" w14:textId="77777777" w:rsidR="00E0582A" w:rsidRDefault="00000000">
            <w:r>
              <w:rPr>
                <w:sz w:val="17"/>
              </w:rPr>
              <w:t>Not a success signal by itself. Review message details.</w:t>
            </w:r>
          </w:p>
        </w:tc>
      </w:tr>
      <w:tr w:rsidR="00E0582A" w14:paraId="09744E62" w14:textId="77777777">
        <w:trPr>
          <w:jc w:val="center"/>
        </w:trPr>
        <w:tc>
          <w:tcPr>
            <w:tcW w:w="1296" w:type="dxa"/>
          </w:tcPr>
          <w:p w14:paraId="2F3409B9" w14:textId="77777777" w:rsidR="00E0582A" w:rsidRDefault="00000000">
            <w:r>
              <w:rPr>
                <w:sz w:val="17"/>
              </w:rPr>
              <w:t>1803</w:t>
            </w:r>
          </w:p>
        </w:tc>
        <w:tc>
          <w:tcPr>
            <w:tcW w:w="1728" w:type="dxa"/>
          </w:tcPr>
          <w:p w14:paraId="7A65C456" w14:textId="77777777" w:rsidR="00E0582A" w:rsidRDefault="00000000">
            <w:r>
              <w:rPr>
                <w:sz w:val="17"/>
              </w:rPr>
              <w:t>Status/detail</w:t>
            </w:r>
          </w:p>
        </w:tc>
        <w:tc>
          <w:tcPr>
            <w:tcW w:w="7200" w:type="dxa"/>
          </w:tcPr>
          <w:p w14:paraId="2D2A180C" w14:textId="77777777" w:rsidR="00E0582A" w:rsidRDefault="00000000">
            <w:r>
              <w:rPr>
                <w:sz w:val="17"/>
              </w:rPr>
              <w:t>Device-specific status/detail event captured by the script.</w:t>
            </w:r>
          </w:p>
        </w:tc>
        <w:tc>
          <w:tcPr>
            <w:tcW w:w="4608" w:type="dxa"/>
          </w:tcPr>
          <w:p w14:paraId="42E94120" w14:textId="77777777" w:rsidR="00E0582A" w:rsidRDefault="00000000">
            <w:r>
              <w:rPr>
                <w:sz w:val="17"/>
              </w:rPr>
              <w:t>Review full event message on the endpoint.</w:t>
            </w:r>
          </w:p>
        </w:tc>
      </w:tr>
      <w:tr w:rsidR="00E0582A" w14:paraId="5A354F2B" w14:textId="77777777">
        <w:trPr>
          <w:jc w:val="center"/>
        </w:trPr>
        <w:tc>
          <w:tcPr>
            <w:tcW w:w="1296" w:type="dxa"/>
          </w:tcPr>
          <w:p w14:paraId="4DEFAC57" w14:textId="77777777" w:rsidR="00E0582A" w:rsidRDefault="00000000">
            <w:r>
              <w:rPr>
                <w:sz w:val="17"/>
              </w:rPr>
              <w:t>1808</w:t>
            </w:r>
          </w:p>
        </w:tc>
        <w:tc>
          <w:tcPr>
            <w:tcW w:w="1728" w:type="dxa"/>
          </w:tcPr>
          <w:p w14:paraId="7EB35BEB" w14:textId="77777777" w:rsidR="00E0582A" w:rsidRDefault="00000000">
            <w:r>
              <w:rPr>
                <w:sz w:val="17"/>
              </w:rPr>
              <w:t>Information/success</w:t>
            </w:r>
          </w:p>
        </w:tc>
        <w:tc>
          <w:tcPr>
            <w:tcW w:w="7200" w:type="dxa"/>
          </w:tcPr>
          <w:p w14:paraId="41DA502A" w14:textId="77777777" w:rsidR="00E0582A" w:rsidRDefault="00000000">
            <w:r>
              <w:rPr>
                <w:sz w:val="17"/>
              </w:rPr>
              <w:t>Certificates successfully applied / success event.</w:t>
            </w:r>
          </w:p>
        </w:tc>
        <w:tc>
          <w:tcPr>
            <w:tcW w:w="4608" w:type="dxa"/>
          </w:tcPr>
          <w:p w14:paraId="6F423698" w14:textId="77777777" w:rsidR="00E0582A" w:rsidRDefault="00000000">
            <w:r>
              <w:rPr>
                <w:sz w:val="17"/>
              </w:rPr>
              <w:t>Strong supporting success signal. v2.3 reports E1808 and L1808.</w:t>
            </w:r>
          </w:p>
        </w:tc>
      </w:tr>
    </w:tbl>
    <w:p w14:paraId="6D8AD0E2" w14:textId="77777777" w:rsidR="00E0582A" w:rsidRDefault="00000000">
      <w:pPr>
        <w:pStyle w:val="Heading1"/>
      </w:pPr>
      <w:r>
        <w:t>9. AvailableUpdates quick decoder</w:t>
      </w:r>
    </w:p>
    <w:tbl>
      <w:tblPr>
        <w:tblStyle w:val="TableGrid"/>
        <w:tblW w:w="0" w:type="auto"/>
        <w:jc w:val="center"/>
        <w:tblLook w:val="04A0" w:firstRow="1" w:lastRow="0" w:firstColumn="1" w:lastColumn="0" w:noHBand="0" w:noVBand="1"/>
      </w:tblPr>
      <w:tblGrid>
        <w:gridCol w:w="1974"/>
        <w:gridCol w:w="6182"/>
        <w:gridCol w:w="6316"/>
      </w:tblGrid>
      <w:tr w:rsidR="00E0582A" w14:paraId="528DBD1F" w14:textId="77777777">
        <w:trPr>
          <w:tblHeader/>
          <w:jc w:val="center"/>
        </w:trPr>
        <w:tc>
          <w:tcPr>
            <w:tcW w:w="2016" w:type="dxa"/>
            <w:shd w:val="clear" w:color="auto" w:fill="1F4E79"/>
          </w:tcPr>
          <w:p w14:paraId="017C5E46" w14:textId="77777777" w:rsidR="00E0582A" w:rsidRDefault="00000000">
            <w:r>
              <w:rPr>
                <w:b/>
                <w:color w:val="FFFFFF"/>
                <w:sz w:val="17"/>
              </w:rPr>
              <w:t>AU value</w:t>
            </w:r>
          </w:p>
        </w:tc>
        <w:tc>
          <w:tcPr>
            <w:tcW w:w="6336" w:type="dxa"/>
            <w:shd w:val="clear" w:color="auto" w:fill="1F4E79"/>
          </w:tcPr>
          <w:p w14:paraId="1B3953C3" w14:textId="77777777" w:rsidR="00E0582A" w:rsidRDefault="00000000">
            <w:r>
              <w:rPr>
                <w:b/>
                <w:color w:val="FFFFFF"/>
                <w:sz w:val="17"/>
              </w:rPr>
              <w:t>Meaning in this guide</w:t>
            </w:r>
          </w:p>
        </w:tc>
        <w:tc>
          <w:tcPr>
            <w:tcW w:w="6480" w:type="dxa"/>
            <w:shd w:val="clear" w:color="auto" w:fill="1F4E79"/>
          </w:tcPr>
          <w:p w14:paraId="014F1964" w14:textId="77777777" w:rsidR="00E0582A" w:rsidRDefault="00000000">
            <w:r>
              <w:rPr>
                <w:b/>
                <w:color w:val="FFFFFF"/>
                <w:sz w:val="17"/>
              </w:rPr>
              <w:t>Operational interpretation</w:t>
            </w:r>
          </w:p>
        </w:tc>
      </w:tr>
      <w:tr w:rsidR="00E0582A" w14:paraId="58D31FC5" w14:textId="77777777">
        <w:trPr>
          <w:jc w:val="center"/>
        </w:trPr>
        <w:tc>
          <w:tcPr>
            <w:tcW w:w="2016" w:type="dxa"/>
          </w:tcPr>
          <w:p w14:paraId="229D41C4" w14:textId="77777777" w:rsidR="00E0582A" w:rsidRDefault="00000000">
            <w:r>
              <w:rPr>
                <w:sz w:val="17"/>
              </w:rPr>
              <w:t>null</w:t>
            </w:r>
          </w:p>
        </w:tc>
        <w:tc>
          <w:tcPr>
            <w:tcW w:w="6336" w:type="dxa"/>
          </w:tcPr>
          <w:p w14:paraId="05F0CE54" w14:textId="77777777" w:rsidR="00E0582A" w:rsidRDefault="00000000">
            <w:r>
              <w:rPr>
                <w:sz w:val="17"/>
              </w:rPr>
              <w:t>Value missing/unreadable.</w:t>
            </w:r>
          </w:p>
        </w:tc>
        <w:tc>
          <w:tcPr>
            <w:tcW w:w="6480" w:type="dxa"/>
          </w:tcPr>
          <w:p w14:paraId="022822FE" w14:textId="77777777" w:rsidR="00E0582A" w:rsidRDefault="00000000">
            <w:r>
              <w:rPr>
                <w:sz w:val="17"/>
              </w:rPr>
              <w:t>Does not prove failure by itself. Review Status and State.</w:t>
            </w:r>
          </w:p>
        </w:tc>
      </w:tr>
      <w:tr w:rsidR="00E0582A" w14:paraId="1F0F8BD9" w14:textId="77777777">
        <w:trPr>
          <w:jc w:val="center"/>
        </w:trPr>
        <w:tc>
          <w:tcPr>
            <w:tcW w:w="2016" w:type="dxa"/>
          </w:tcPr>
          <w:p w14:paraId="3676BCEF" w14:textId="77777777" w:rsidR="00E0582A" w:rsidRDefault="00000000">
            <w:r>
              <w:rPr>
                <w:sz w:val="17"/>
              </w:rPr>
              <w:t>0x0000</w:t>
            </w:r>
          </w:p>
        </w:tc>
        <w:tc>
          <w:tcPr>
            <w:tcW w:w="6336" w:type="dxa"/>
          </w:tcPr>
          <w:p w14:paraId="043AEAAE" w14:textId="77777777" w:rsidR="00E0582A" w:rsidRDefault="00000000">
            <w:r>
              <w:rPr>
                <w:sz w:val="17"/>
              </w:rPr>
              <w:t>No Secure Boot key update action queued by AvailableUpdates.</w:t>
            </w:r>
          </w:p>
        </w:tc>
        <w:tc>
          <w:tcPr>
            <w:tcW w:w="6480" w:type="dxa"/>
          </w:tcPr>
          <w:p w14:paraId="6349BE1F" w14:textId="77777777" w:rsidR="00E0582A" w:rsidRDefault="00000000">
            <w:r>
              <w:rPr>
                <w:sz w:val="17"/>
              </w:rPr>
              <w:t>If Status=NotStarted, the device likely has not been triggered yet. If Status=Updated, this can be normal after completion.</w:t>
            </w:r>
          </w:p>
        </w:tc>
      </w:tr>
      <w:tr w:rsidR="00E0582A" w14:paraId="2F592623" w14:textId="77777777">
        <w:trPr>
          <w:jc w:val="center"/>
        </w:trPr>
        <w:tc>
          <w:tcPr>
            <w:tcW w:w="2016" w:type="dxa"/>
          </w:tcPr>
          <w:p w14:paraId="3274BC7B" w14:textId="77777777" w:rsidR="00E0582A" w:rsidRDefault="00000000">
            <w:r>
              <w:rPr>
                <w:sz w:val="17"/>
              </w:rPr>
              <w:t>0x5944</w:t>
            </w:r>
          </w:p>
        </w:tc>
        <w:tc>
          <w:tcPr>
            <w:tcW w:w="6336" w:type="dxa"/>
          </w:tcPr>
          <w:p w14:paraId="436F7A73" w14:textId="77777777" w:rsidR="00E0582A" w:rsidRDefault="00000000">
            <w:r>
              <w:rPr>
                <w:sz w:val="17"/>
              </w:rPr>
              <w:t>Enterprise trigger for the full Secure Boot 2023 certificate and boot manager deployment path.</w:t>
            </w:r>
          </w:p>
        </w:tc>
        <w:tc>
          <w:tcPr>
            <w:tcW w:w="6480" w:type="dxa"/>
          </w:tcPr>
          <w:p w14:paraId="26B9575C" w14:textId="77777777" w:rsidR="00E0582A" w:rsidRDefault="00000000">
            <w:r>
              <w:rPr>
                <w:sz w:val="17"/>
              </w:rPr>
              <w:t>Expected shortly after policy/registry trigger is applied.</w:t>
            </w:r>
          </w:p>
        </w:tc>
      </w:tr>
      <w:tr w:rsidR="00E0582A" w14:paraId="0BCE33BC" w14:textId="77777777">
        <w:trPr>
          <w:jc w:val="center"/>
        </w:trPr>
        <w:tc>
          <w:tcPr>
            <w:tcW w:w="2016" w:type="dxa"/>
          </w:tcPr>
          <w:p w14:paraId="0A18CBA9" w14:textId="77777777" w:rsidR="00E0582A" w:rsidRDefault="00000000">
            <w:r>
              <w:rPr>
                <w:sz w:val="17"/>
              </w:rPr>
              <w:t>0x4100</w:t>
            </w:r>
          </w:p>
        </w:tc>
        <w:tc>
          <w:tcPr>
            <w:tcW w:w="6336" w:type="dxa"/>
          </w:tcPr>
          <w:p w14:paraId="7449B5AF" w14:textId="77777777" w:rsidR="00E0582A" w:rsidRDefault="00000000">
            <w:r>
              <w:rPr>
                <w:sz w:val="17"/>
              </w:rPr>
              <w:t>Intermediate/pending value commonly seen as work progresses.</w:t>
            </w:r>
          </w:p>
        </w:tc>
        <w:tc>
          <w:tcPr>
            <w:tcW w:w="6480" w:type="dxa"/>
          </w:tcPr>
          <w:p w14:paraId="4ACBE99E" w14:textId="77777777" w:rsidR="00E0582A" w:rsidRDefault="00000000">
            <w:r>
              <w:rPr>
                <w:sz w:val="17"/>
              </w:rPr>
              <w:t>May need a restart and another Secure-Boot-Update task run.</w:t>
            </w:r>
          </w:p>
        </w:tc>
      </w:tr>
      <w:tr w:rsidR="00E0582A" w14:paraId="2C6723E7" w14:textId="77777777">
        <w:trPr>
          <w:jc w:val="center"/>
        </w:trPr>
        <w:tc>
          <w:tcPr>
            <w:tcW w:w="2016" w:type="dxa"/>
          </w:tcPr>
          <w:p w14:paraId="00A364E7" w14:textId="77777777" w:rsidR="00E0582A" w:rsidRDefault="00000000">
            <w:r>
              <w:rPr>
                <w:sz w:val="17"/>
              </w:rPr>
              <w:t>0x4000</w:t>
            </w:r>
          </w:p>
        </w:tc>
        <w:tc>
          <w:tcPr>
            <w:tcW w:w="6336" w:type="dxa"/>
          </w:tcPr>
          <w:p w14:paraId="1762AED6" w14:textId="77777777" w:rsidR="00E0582A" w:rsidRDefault="00000000">
            <w:r>
              <w:rPr>
                <w:sz w:val="17"/>
              </w:rPr>
              <w:t>Intermediate/pending value commonly seen after boot manager-related processing.</w:t>
            </w:r>
          </w:p>
        </w:tc>
        <w:tc>
          <w:tcPr>
            <w:tcW w:w="6480" w:type="dxa"/>
          </w:tcPr>
          <w:p w14:paraId="3FDA1512" w14:textId="77777777" w:rsidR="00E0582A" w:rsidRDefault="00000000">
            <w:r>
              <w:rPr>
                <w:sz w:val="17"/>
              </w:rPr>
              <w:t>Continue monitoring Status, events, and whether AU clears.</w:t>
            </w:r>
          </w:p>
        </w:tc>
      </w:tr>
      <w:tr w:rsidR="00E0582A" w14:paraId="539E1DD0" w14:textId="77777777">
        <w:trPr>
          <w:jc w:val="center"/>
        </w:trPr>
        <w:tc>
          <w:tcPr>
            <w:tcW w:w="2016" w:type="dxa"/>
          </w:tcPr>
          <w:p w14:paraId="0BD91450" w14:textId="77777777" w:rsidR="00E0582A" w:rsidRDefault="00000000">
            <w:r>
              <w:rPr>
                <w:sz w:val="17"/>
              </w:rPr>
              <w:t>0x0100</w:t>
            </w:r>
          </w:p>
        </w:tc>
        <w:tc>
          <w:tcPr>
            <w:tcW w:w="6336" w:type="dxa"/>
          </w:tcPr>
          <w:p w14:paraId="21ECE7CD" w14:textId="77777777" w:rsidR="00E0582A" w:rsidRDefault="00000000">
            <w:r>
              <w:rPr>
                <w:sz w:val="17"/>
              </w:rPr>
              <w:t>Intermediate/pending bit value.</w:t>
            </w:r>
          </w:p>
        </w:tc>
        <w:tc>
          <w:tcPr>
            <w:tcW w:w="6480" w:type="dxa"/>
          </w:tcPr>
          <w:p w14:paraId="188579CB" w14:textId="77777777" w:rsidR="00E0582A" w:rsidRDefault="00000000">
            <w:r>
              <w:rPr>
                <w:sz w:val="17"/>
              </w:rPr>
              <w:t>Not final compliance by itself.</w:t>
            </w:r>
          </w:p>
        </w:tc>
      </w:tr>
      <w:tr w:rsidR="00E0582A" w14:paraId="4A944F56" w14:textId="77777777">
        <w:trPr>
          <w:jc w:val="center"/>
        </w:trPr>
        <w:tc>
          <w:tcPr>
            <w:tcW w:w="2016" w:type="dxa"/>
          </w:tcPr>
          <w:p w14:paraId="73EA8FD3" w14:textId="77777777" w:rsidR="00E0582A" w:rsidRDefault="00000000">
            <w:r>
              <w:rPr>
                <w:sz w:val="17"/>
              </w:rPr>
              <w:t>Other non-zero</w:t>
            </w:r>
          </w:p>
        </w:tc>
        <w:tc>
          <w:tcPr>
            <w:tcW w:w="6336" w:type="dxa"/>
          </w:tcPr>
          <w:p w14:paraId="089C74A3" w14:textId="77777777" w:rsidR="00E0582A" w:rsidRDefault="00000000">
            <w:r>
              <w:rPr>
                <w:sz w:val="17"/>
              </w:rPr>
              <w:t>Some update action remains queued or pending.</w:t>
            </w:r>
          </w:p>
        </w:tc>
        <w:tc>
          <w:tcPr>
            <w:tcW w:w="6480" w:type="dxa"/>
          </w:tcPr>
          <w:p w14:paraId="753342BD" w14:textId="77777777" w:rsidR="00E0582A" w:rsidRDefault="00000000">
            <w:r>
              <w:rPr>
                <w:sz w:val="17"/>
              </w:rPr>
              <w:t>v2.3 can classify this as In Progress if no higher-priority branch applies.</w:t>
            </w:r>
          </w:p>
        </w:tc>
      </w:tr>
    </w:tbl>
    <w:p w14:paraId="41FAB5C9" w14:textId="77777777" w:rsidR="00E0582A" w:rsidRDefault="00000000">
      <w:pPr>
        <w:pStyle w:val="Heading1"/>
      </w:pPr>
      <w:r>
        <w:t>10. Practical follow-up checklist by State</w:t>
      </w:r>
    </w:p>
    <w:tbl>
      <w:tblPr>
        <w:tblStyle w:val="TableGrid"/>
        <w:tblW w:w="0" w:type="auto"/>
        <w:jc w:val="center"/>
        <w:tblLook w:val="04A0" w:firstRow="1" w:lastRow="0" w:firstColumn="1" w:lastColumn="0" w:noHBand="0" w:noVBand="1"/>
      </w:tblPr>
      <w:tblGrid>
        <w:gridCol w:w="3661"/>
        <w:gridCol w:w="10811"/>
      </w:tblGrid>
      <w:tr w:rsidR="00E0582A" w14:paraId="017E0985" w14:textId="77777777">
        <w:trPr>
          <w:tblHeader/>
          <w:jc w:val="center"/>
        </w:trPr>
        <w:tc>
          <w:tcPr>
            <w:tcW w:w="3744" w:type="dxa"/>
            <w:shd w:val="clear" w:color="auto" w:fill="1F4E79"/>
          </w:tcPr>
          <w:p w14:paraId="4A1CBA9C" w14:textId="77777777" w:rsidR="00E0582A" w:rsidRDefault="00000000">
            <w:r>
              <w:rPr>
                <w:b/>
                <w:color w:val="FFFFFF"/>
                <w:sz w:val="17"/>
              </w:rPr>
              <w:t>State</w:t>
            </w:r>
          </w:p>
        </w:tc>
        <w:tc>
          <w:tcPr>
            <w:tcW w:w="11088" w:type="dxa"/>
            <w:shd w:val="clear" w:color="auto" w:fill="1F4E79"/>
          </w:tcPr>
          <w:p w14:paraId="4B2FBD4D" w14:textId="77777777" w:rsidR="00E0582A" w:rsidRDefault="00000000">
            <w:r>
              <w:rPr>
                <w:b/>
                <w:color w:val="FFFFFF"/>
                <w:sz w:val="17"/>
              </w:rPr>
              <w:t>Suggested follow-up</w:t>
            </w:r>
          </w:p>
        </w:tc>
      </w:tr>
      <w:tr w:rsidR="00E0582A" w14:paraId="15F83E35" w14:textId="77777777">
        <w:trPr>
          <w:jc w:val="center"/>
        </w:trPr>
        <w:tc>
          <w:tcPr>
            <w:tcW w:w="3744" w:type="dxa"/>
          </w:tcPr>
          <w:p w14:paraId="5B3FDEEC" w14:textId="77777777" w:rsidR="00E0582A" w:rsidRDefault="00000000">
            <w:r>
              <w:rPr>
                <w:sz w:val="17"/>
              </w:rPr>
              <w:t>Fully Updated</w:t>
            </w:r>
          </w:p>
        </w:tc>
        <w:tc>
          <w:tcPr>
            <w:tcW w:w="11088" w:type="dxa"/>
          </w:tcPr>
          <w:p w14:paraId="3C57F900" w14:textId="77777777" w:rsidR="00E0582A" w:rsidRDefault="00000000">
            <w:r>
              <w:rPr>
                <w:sz w:val="17"/>
              </w:rPr>
              <w:t>No action required. Export/report as compliant. Review advisory text if present.</w:t>
            </w:r>
          </w:p>
        </w:tc>
      </w:tr>
      <w:tr w:rsidR="00E0582A" w14:paraId="74A630DB" w14:textId="77777777">
        <w:trPr>
          <w:jc w:val="center"/>
        </w:trPr>
        <w:tc>
          <w:tcPr>
            <w:tcW w:w="3744" w:type="dxa"/>
          </w:tcPr>
          <w:p w14:paraId="6F773C7C" w14:textId="77777777" w:rsidR="00E0582A" w:rsidRDefault="00000000">
            <w:r>
              <w:rPr>
                <w:sz w:val="17"/>
              </w:rPr>
              <w:t>Not Applicable - Legacy BIOS</w:t>
            </w:r>
          </w:p>
        </w:tc>
        <w:tc>
          <w:tcPr>
            <w:tcW w:w="11088" w:type="dxa"/>
          </w:tcPr>
          <w:p w14:paraId="4C585AF4" w14:textId="77777777" w:rsidR="00E0582A" w:rsidRDefault="00000000">
            <w:r>
              <w:rPr>
                <w:sz w:val="17"/>
              </w:rPr>
              <w:t>Validate whether the device is expected to be legacy. If yes, exclude/report separately. If no, investigate firmware mode.</w:t>
            </w:r>
          </w:p>
        </w:tc>
      </w:tr>
      <w:tr w:rsidR="00E0582A" w14:paraId="2227D8E6" w14:textId="77777777">
        <w:trPr>
          <w:jc w:val="center"/>
        </w:trPr>
        <w:tc>
          <w:tcPr>
            <w:tcW w:w="3744" w:type="dxa"/>
          </w:tcPr>
          <w:p w14:paraId="26AD492E" w14:textId="77777777" w:rsidR="00E0582A" w:rsidRDefault="00000000">
            <w:r>
              <w:rPr>
                <w:sz w:val="17"/>
              </w:rPr>
              <w:t>Updated - Secure Boot Not Enabled</w:t>
            </w:r>
          </w:p>
        </w:tc>
        <w:tc>
          <w:tcPr>
            <w:tcW w:w="11088" w:type="dxa"/>
          </w:tcPr>
          <w:p w14:paraId="60DD3ADB" w14:textId="77777777" w:rsidR="00E0582A" w:rsidRDefault="00000000">
            <w:r>
              <w:rPr>
                <w:sz w:val="17"/>
              </w:rPr>
              <w:t>Confirm BIOS Secure Boot setting, OS boot mode, and whether Confirm-SecureBootUEFI should work on this hardware.</w:t>
            </w:r>
          </w:p>
        </w:tc>
      </w:tr>
      <w:tr w:rsidR="00E0582A" w14:paraId="2A649902" w14:textId="77777777">
        <w:trPr>
          <w:jc w:val="center"/>
        </w:trPr>
        <w:tc>
          <w:tcPr>
            <w:tcW w:w="3744" w:type="dxa"/>
          </w:tcPr>
          <w:p w14:paraId="6DB8B443" w14:textId="77777777" w:rsidR="00E0582A" w:rsidRDefault="00000000">
            <w:r>
              <w:rPr>
                <w:sz w:val="17"/>
              </w:rPr>
              <w:t>Error State</w:t>
            </w:r>
          </w:p>
        </w:tc>
        <w:tc>
          <w:tcPr>
            <w:tcW w:w="11088" w:type="dxa"/>
          </w:tcPr>
          <w:p w14:paraId="61E85DD5" w14:textId="77777777" w:rsidR="00E0582A" w:rsidRDefault="00000000">
            <w:r>
              <w:rPr>
                <w:sz w:val="17"/>
              </w:rPr>
              <w:t>Pull full TPM-WMI event details for ErrEvt/latest event, check firmware/BIOS currency, and confirm boot manager signer path if 1798 appears.</w:t>
            </w:r>
          </w:p>
        </w:tc>
      </w:tr>
      <w:tr w:rsidR="00E0582A" w14:paraId="6C54DFF7" w14:textId="77777777">
        <w:trPr>
          <w:jc w:val="center"/>
        </w:trPr>
        <w:tc>
          <w:tcPr>
            <w:tcW w:w="3744" w:type="dxa"/>
          </w:tcPr>
          <w:p w14:paraId="704EB964" w14:textId="77777777" w:rsidR="00E0582A" w:rsidRDefault="00000000">
            <w:r>
              <w:rPr>
                <w:sz w:val="17"/>
              </w:rPr>
              <w:t>Secure Boot Disabled</w:t>
            </w:r>
          </w:p>
        </w:tc>
        <w:tc>
          <w:tcPr>
            <w:tcW w:w="11088" w:type="dxa"/>
          </w:tcPr>
          <w:p w14:paraId="172B1F1A" w14:textId="77777777" w:rsidR="00E0582A" w:rsidRDefault="00000000">
            <w:r>
              <w:rPr>
                <w:sz w:val="17"/>
              </w:rPr>
              <w:t>Enable Secure Boot through BIOS/UEFI/vendor tooling. Confirm BitLocker/recovery-key readiness before firmware changes.</w:t>
            </w:r>
          </w:p>
        </w:tc>
      </w:tr>
      <w:tr w:rsidR="00E0582A" w14:paraId="4542D229" w14:textId="77777777">
        <w:trPr>
          <w:jc w:val="center"/>
        </w:trPr>
        <w:tc>
          <w:tcPr>
            <w:tcW w:w="3744" w:type="dxa"/>
          </w:tcPr>
          <w:p w14:paraId="0F20F76D" w14:textId="77777777" w:rsidR="00E0582A" w:rsidRDefault="00000000">
            <w:r>
              <w:rPr>
                <w:sz w:val="17"/>
              </w:rPr>
              <w:t>Unable To Evaluate Secure Boot</w:t>
            </w:r>
          </w:p>
        </w:tc>
        <w:tc>
          <w:tcPr>
            <w:tcW w:w="11088" w:type="dxa"/>
          </w:tcPr>
          <w:p w14:paraId="7EC0CB43" w14:textId="77777777" w:rsidR="00E0582A" w:rsidRDefault="00000000">
            <w:r>
              <w:rPr>
                <w:sz w:val="17"/>
              </w:rPr>
              <w:t>Capture SecureBootEvalError, validate UEFI support, check VM/VDI applicability, and confirm the cmdlet behavior locally.</w:t>
            </w:r>
          </w:p>
        </w:tc>
      </w:tr>
      <w:tr w:rsidR="00E0582A" w14:paraId="57559E6A" w14:textId="77777777">
        <w:trPr>
          <w:jc w:val="center"/>
        </w:trPr>
        <w:tc>
          <w:tcPr>
            <w:tcW w:w="3744" w:type="dxa"/>
          </w:tcPr>
          <w:p w14:paraId="2F853C72" w14:textId="77777777" w:rsidR="00E0582A" w:rsidRDefault="00000000">
            <w:r>
              <w:rPr>
                <w:sz w:val="17"/>
              </w:rPr>
              <w:t>Certs Present - Awaiting Update</w:t>
            </w:r>
          </w:p>
        </w:tc>
        <w:tc>
          <w:tcPr>
            <w:tcW w:w="11088" w:type="dxa"/>
          </w:tcPr>
          <w:p w14:paraId="256CBB2E" w14:textId="77777777" w:rsidR="00E0582A" w:rsidRDefault="00000000">
            <w:r>
              <w:rPr>
                <w:sz w:val="17"/>
              </w:rPr>
              <w:t>Allow normal task/restart cadence, then re-run detection. If it remains stuck, compare registry status to event history.</w:t>
            </w:r>
          </w:p>
        </w:tc>
      </w:tr>
      <w:tr w:rsidR="00E0582A" w14:paraId="076F7E66" w14:textId="77777777">
        <w:trPr>
          <w:jc w:val="center"/>
        </w:trPr>
        <w:tc>
          <w:tcPr>
            <w:tcW w:w="3744" w:type="dxa"/>
          </w:tcPr>
          <w:p w14:paraId="0AAB2606" w14:textId="77777777" w:rsidR="00E0582A" w:rsidRDefault="00000000">
            <w:r>
              <w:rPr>
                <w:sz w:val="17"/>
              </w:rPr>
              <w:t>In Progress</w:t>
            </w:r>
          </w:p>
        </w:tc>
        <w:tc>
          <w:tcPr>
            <w:tcW w:w="11088" w:type="dxa"/>
          </w:tcPr>
          <w:p w14:paraId="62DE5BAA" w14:textId="77777777" w:rsidR="00E0582A" w:rsidRDefault="00000000">
            <w:r>
              <w:rPr>
                <w:sz w:val="17"/>
              </w:rPr>
              <w:t>Do not call it compliant yet. Monitor AU, Status, Err/ErrEvt, and 1808 after the next restart/task cycle.</w:t>
            </w:r>
          </w:p>
        </w:tc>
      </w:tr>
      <w:tr w:rsidR="00E0582A" w14:paraId="3814EBD1" w14:textId="77777777">
        <w:trPr>
          <w:jc w:val="center"/>
        </w:trPr>
        <w:tc>
          <w:tcPr>
            <w:tcW w:w="3744" w:type="dxa"/>
          </w:tcPr>
          <w:p w14:paraId="5B50C946" w14:textId="77777777" w:rsidR="00E0582A" w:rsidRDefault="00000000">
            <w:r>
              <w:rPr>
                <w:sz w:val="17"/>
              </w:rPr>
              <w:t>Not Started</w:t>
            </w:r>
          </w:p>
        </w:tc>
        <w:tc>
          <w:tcPr>
            <w:tcW w:w="11088" w:type="dxa"/>
          </w:tcPr>
          <w:p w14:paraId="45466170" w14:textId="77777777" w:rsidR="00E0582A" w:rsidRDefault="00000000">
            <w:r>
              <w:rPr>
                <w:sz w:val="17"/>
              </w:rPr>
              <w:t>Confirm whether the trigger path should have applied. Check AvailableUpdates, policy/registry deployment, and whether the device has required Windows support.</w:t>
            </w:r>
          </w:p>
        </w:tc>
      </w:tr>
      <w:tr w:rsidR="00E0582A" w14:paraId="6A5F727D" w14:textId="77777777">
        <w:trPr>
          <w:jc w:val="center"/>
        </w:trPr>
        <w:tc>
          <w:tcPr>
            <w:tcW w:w="3744" w:type="dxa"/>
          </w:tcPr>
          <w:p w14:paraId="15A77A82" w14:textId="77777777" w:rsidR="00E0582A" w:rsidRDefault="00000000">
            <w:r>
              <w:rPr>
                <w:sz w:val="17"/>
              </w:rPr>
              <w:t>Needs Review</w:t>
            </w:r>
          </w:p>
        </w:tc>
        <w:tc>
          <w:tcPr>
            <w:tcW w:w="11088" w:type="dxa"/>
          </w:tcPr>
          <w:p w14:paraId="55138EF0" w14:textId="77777777" w:rsidR="00E0582A" w:rsidRDefault="00000000">
            <w:r>
              <w:rPr>
                <w:sz w:val="17"/>
              </w:rPr>
              <w:t>Manually review raw registry values and events; this is where unexpected platform or data combinations land.</w:t>
            </w:r>
          </w:p>
        </w:tc>
      </w:tr>
      <w:tr w:rsidR="00E0582A" w14:paraId="29E8A5C3" w14:textId="77777777">
        <w:trPr>
          <w:jc w:val="center"/>
        </w:trPr>
        <w:tc>
          <w:tcPr>
            <w:tcW w:w="3744" w:type="dxa"/>
          </w:tcPr>
          <w:p w14:paraId="6AB8156D" w14:textId="77777777" w:rsidR="00E0582A" w:rsidRDefault="00000000">
            <w:r>
              <w:rPr>
                <w:sz w:val="17"/>
              </w:rPr>
              <w:t>Script Error</w:t>
            </w:r>
          </w:p>
        </w:tc>
        <w:tc>
          <w:tcPr>
            <w:tcW w:w="11088" w:type="dxa"/>
          </w:tcPr>
          <w:p w14:paraId="331AE5A4" w14:textId="77777777" w:rsidR="00E0582A" w:rsidRDefault="00000000">
            <w:r>
              <w:rPr>
                <w:sz w:val="17"/>
              </w:rPr>
              <w:t>Fix the script/runtime issue first. The Secure Boot state may be unknown until the script completes normally.</w:t>
            </w:r>
          </w:p>
        </w:tc>
      </w:tr>
    </w:tbl>
    <w:p w14:paraId="5D2BF3DE" w14:textId="77777777" w:rsidR="00E0582A" w:rsidRDefault="00E0582A"/>
    <w:p w14:paraId="7A37772B" w14:textId="77777777" w:rsidR="00E0582A" w:rsidRDefault="00000000">
      <w:pPr>
        <w:pStyle w:val="Heading1"/>
      </w:pPr>
      <w:r>
        <w:lastRenderedPageBreak/>
        <w:t>11. References</w:t>
      </w:r>
    </w:p>
    <w:p w14:paraId="3CE39F90" w14:textId="77777777" w:rsidR="00E0582A" w:rsidRDefault="00000000">
      <w:r>
        <w:rPr>
          <w:b/>
        </w:rPr>
        <w:t xml:space="preserve">Microsoft Support - Registry key updates for Secure Boot: Windows devices with IT-managed updates: </w:t>
      </w:r>
      <w:hyperlink r:id="rId8">
        <w:r>
          <w:rPr>
            <w:color w:val="0563C1"/>
            <w:u w:val="single"/>
          </w:rPr>
          <w:t>https://support.microsoft.com/en-us/topic/registry-key-updates-for-secure-boot-windows-devices-with-it-managed-updates-a7be69c9-4634-42e1-9ca1-df06f43f360d</w:t>
        </w:r>
      </w:hyperlink>
    </w:p>
    <w:p w14:paraId="036D235E" w14:textId="77777777" w:rsidR="00E0582A" w:rsidRDefault="00000000">
      <w:r>
        <w:rPr>
          <w:b/>
        </w:rPr>
        <w:t xml:space="preserve">Microsoft Support - Secure Boot DB and DBX variable update events: </w:t>
      </w:r>
      <w:hyperlink r:id="rId9">
        <w:r>
          <w:rPr>
            <w:color w:val="0563C1"/>
            <w:u w:val="single"/>
          </w:rPr>
          <w:t>https://support.microsoft.com/en-us/topic/secure-boot-db-and-dbx-variable-update-events-37e47cf8-608b-4a87-8175-bdead630eb69</w:t>
        </w:r>
      </w:hyperlink>
    </w:p>
    <w:p w14:paraId="0CF28EA4" w14:textId="77777777" w:rsidR="00E0582A" w:rsidRDefault="00000000">
      <w:r>
        <w:rPr>
          <w:b/>
        </w:rPr>
        <w:t xml:space="preserve">Microsoft Support - Monitoring Secure Boot certificate status with Microsoft Intune remediations: </w:t>
      </w:r>
      <w:hyperlink r:id="rId10">
        <w:r>
          <w:rPr>
            <w:color w:val="0563C1"/>
            <w:u w:val="single"/>
          </w:rPr>
          <w:t>https://support.microsoft.com/en-au/topic/monitoring-secure-boot-certificate-status-with-microsoft-intune-remediations-6696a27b-fa09-4570-b112-124965adc87f</w:t>
        </w:r>
      </w:hyperlink>
    </w:p>
    <w:p w14:paraId="5056D39D" w14:textId="77777777" w:rsidR="00E0582A" w:rsidRDefault="00000000">
      <w:r>
        <w:rPr>
          <w:b/>
        </w:rPr>
        <w:t xml:space="preserve">Microsoft Support - Secure Boot Certificate updates: Guidance for IT professionals and organizations: </w:t>
      </w:r>
      <w:hyperlink r:id="rId11">
        <w:r>
          <w:rPr>
            <w:color w:val="0563C1"/>
            <w:u w:val="single"/>
          </w:rPr>
          <w:t>https://support.microsoft.com/en-us/topic/secure-boot-certificate-updates-guidance-for-it-professionals-and-organizations-e2b43f9f-b424-42df-bc6a-8476db65ab2f</w:t>
        </w:r>
      </w:hyperlink>
    </w:p>
    <w:sectPr w:rsidR="00E0582A" w:rsidSect="00034616">
      <w:footerReference w:type="default" r:id="rId12"/>
      <w:pgSz w:w="15840" w:h="12240" w:orient="landscape"/>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BA8F" w14:textId="77777777" w:rsidR="007B2777" w:rsidRDefault="007B2777">
      <w:pPr>
        <w:spacing w:after="0" w:line="240" w:lineRule="auto"/>
      </w:pPr>
      <w:r>
        <w:separator/>
      </w:r>
    </w:p>
  </w:endnote>
  <w:endnote w:type="continuationSeparator" w:id="0">
    <w:p w14:paraId="4B55ED17" w14:textId="77777777" w:rsidR="007B2777" w:rsidRDefault="007B2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3404" w14:textId="77777777" w:rsidR="00E0582A" w:rsidRDefault="00000000">
    <w:pPr>
      <w:pStyle w:val="Footer"/>
      <w:jc w:val="center"/>
    </w:pPr>
    <w:r>
      <w:rPr>
        <w:color w:val="646464"/>
        <w:sz w:val="16"/>
      </w:rPr>
      <w:t>Secure Boot 2023 PAR Output Reference - v2.3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63C" w14:textId="77777777" w:rsidR="007B2777" w:rsidRDefault="007B2777">
      <w:pPr>
        <w:spacing w:after="0" w:line="240" w:lineRule="auto"/>
      </w:pPr>
      <w:r>
        <w:separator/>
      </w:r>
    </w:p>
  </w:footnote>
  <w:footnote w:type="continuationSeparator" w:id="0">
    <w:p w14:paraId="45BA2E24" w14:textId="77777777" w:rsidR="007B2777" w:rsidRDefault="007B2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845379">
    <w:abstractNumId w:val="8"/>
  </w:num>
  <w:num w:numId="2" w16cid:durableId="505175965">
    <w:abstractNumId w:val="6"/>
  </w:num>
  <w:num w:numId="3" w16cid:durableId="1173253950">
    <w:abstractNumId w:val="5"/>
  </w:num>
  <w:num w:numId="4" w16cid:durableId="960654190">
    <w:abstractNumId w:val="4"/>
  </w:num>
  <w:num w:numId="5" w16cid:durableId="472794055">
    <w:abstractNumId w:val="7"/>
  </w:num>
  <w:num w:numId="6" w16cid:durableId="575625096">
    <w:abstractNumId w:val="3"/>
  </w:num>
  <w:num w:numId="7" w16cid:durableId="1633056614">
    <w:abstractNumId w:val="2"/>
  </w:num>
  <w:num w:numId="8" w16cid:durableId="578905384">
    <w:abstractNumId w:val="1"/>
  </w:num>
  <w:num w:numId="9" w16cid:durableId="180153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3B6"/>
    <w:rsid w:val="007B2777"/>
    <w:rsid w:val="00AA1D8D"/>
    <w:rsid w:val="00B47730"/>
    <w:rsid w:val="00CB0664"/>
    <w:rsid w:val="00E0582A"/>
    <w:rsid w:val="00E72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78C06"/>
  <w14:defaultImageDpi w14:val="300"/>
  <w15:docId w15:val="{43E8F70E-7B00-4D07-A57D-8B3CC2F58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imes New Roman" w:hAnsi="Aptos Display" w:cs="Aptos Display"/>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eastAsia="Aptos Display"/>
    </w:rPr>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sz w:val="44"/>
      <w:szCs w:val="4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topic/registry-key-updates-for-secure-boot-windows-devices-with-it-managed-updates-a7be69c9-4634-42e1-9ca1-df06f43f360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n-us/topic/secure-boot-certificate-updates-guidance-for-it-professionals-and-organizations-e2b43f9f-b424-42df-bc6a-8476db65ab2f" TargetMode="External"/><Relationship Id="rId5" Type="http://schemas.openxmlformats.org/officeDocument/2006/relationships/webSettings" Target="webSettings.xml"/><Relationship Id="rId10" Type="http://schemas.openxmlformats.org/officeDocument/2006/relationships/hyperlink" Target="https://support.microsoft.com/en-au/topic/monitoring-secure-boot-certificate-status-with-microsoft-intune-remediations-6696a27b-fa09-4570-b112-124965adc87f" TargetMode="External"/><Relationship Id="rId4" Type="http://schemas.openxmlformats.org/officeDocument/2006/relationships/settings" Target="settings.xml"/><Relationship Id="rId9" Type="http://schemas.openxmlformats.org/officeDocument/2006/relationships/hyperlink" Target="https://support.microsoft.com/en-us/topic/secure-boot-db-and-dbx-variable-update-events-37e47cf8-608b-4a87-8175-bdead630eb6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4598</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Boot 2023 Certificate PAR Output Reference v2.3</dc:title>
  <dc:subject>Intune Proactive Remediation output decoder for Secure Boot 2023 certificate status detection script</dc:subject>
  <dc:creator>OpenAI</dc:creator>
  <cp:keywords>Secure Boot, UEFICA2023Status, Intune, Proactive Remediation, TPM-WMI, AvailableUpdates</cp:keywords>
  <dc:description>generated by python-docx</dc:description>
  <cp:lastModifiedBy>David Bromwell</cp:lastModifiedBy>
  <cp:revision>2</cp:revision>
  <dcterms:created xsi:type="dcterms:W3CDTF">2013-12-23T23:15:00Z</dcterms:created>
  <dcterms:modified xsi:type="dcterms:W3CDTF">2026-05-15T14:11:00Z</dcterms:modified>
  <cp:category/>
</cp:coreProperties>
</file>